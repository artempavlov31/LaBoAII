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76" w:lineRule="auto"/>
        <w:jc w:val="center"/>
      </w:pPr>
      <w:r>
        <w:rPr>
          <w:rFonts w:ascii="Times New Roman" w:hAnsi="Times New Roman"/>
          <w:b w:val="0"/>
          <w:i w:val="0"/>
          <w:sz w:val="28"/>
        </w:rPr>
        <w:t>ФГБОУ ВО «Пензенский государственный университет»</w:t>
      </w:r>
    </w:p>
    <w:p>
      <w:pPr>
        <w:spacing w:before="0" w:after="80" w:line="276" w:lineRule="auto"/>
        <w:jc w:val="center"/>
      </w:pPr>
      <w:r>
        <w:rPr>
          <w:rFonts w:ascii="Times New Roman" w:hAnsi="Times New Roman"/>
          <w:b w:val="0"/>
          <w:i w:val="0"/>
          <w:sz w:val="28"/>
        </w:rPr>
        <w:t>Политехнический институт</w:t>
      </w:r>
    </w:p>
    <w:p>
      <w:pPr>
        <w:spacing w:before="0" w:after="80" w:line="276" w:lineRule="auto"/>
        <w:jc w:val="center"/>
      </w:pPr>
      <w:r>
        <w:rPr>
          <w:rFonts w:ascii="Times New Roman" w:hAnsi="Times New Roman"/>
          <w:b w:val="0"/>
          <w:i w:val="0"/>
          <w:sz w:val="28"/>
        </w:rPr>
        <w:t>Факультет вычислительной техники</w:t>
      </w:r>
    </w:p>
    <w:p>
      <w:pPr>
        <w:spacing w:before="0" w:after="80" w:line="276" w:lineRule="auto"/>
        <w:jc w:val="center"/>
      </w:pPr>
      <w:r>
        <w:rPr>
          <w:rFonts w:ascii="Times New Roman" w:hAnsi="Times New Roman"/>
          <w:b w:val="0"/>
          <w:i w:val="0"/>
          <w:sz w:val="28"/>
        </w:rPr>
        <w:t>Кафедра «Вычислительная техника»</w:t>
      </w:r>
    </w:p>
    <w:p/>
    <w:p/>
    <w:p/>
    <w:p/>
    <w:p>
      <w:pPr>
        <w:spacing w:before="0" w:after="100" w:line="276" w:lineRule="auto"/>
        <w:jc w:val="center"/>
      </w:pPr>
      <w:r>
        <w:rPr>
          <w:rFonts w:ascii="Times New Roman" w:hAnsi="Times New Roman"/>
          <w:b/>
          <w:i w:val="0"/>
          <w:sz w:val="32"/>
        </w:rPr>
        <w:t>ОТЧЕТ</w:t>
      </w:r>
    </w:p>
    <w:p>
      <w:pPr>
        <w:spacing w:before="0" w:after="100" w:line="276" w:lineRule="auto"/>
        <w:jc w:val="center"/>
      </w:pPr>
      <w:r>
        <w:rPr>
          <w:rFonts w:ascii="Times New Roman" w:hAnsi="Times New Roman"/>
          <w:b/>
          <w:i w:val="0"/>
          <w:sz w:val="32"/>
        </w:rPr>
        <w:t>по лабораторной работе №2</w:t>
      </w:r>
    </w:p>
    <w:p>
      <w:pPr>
        <w:spacing w:before="0" w:after="100" w:line="276" w:lineRule="auto"/>
        <w:jc w:val="center"/>
      </w:pPr>
      <w:r>
        <w:rPr>
          <w:rFonts w:ascii="Times New Roman" w:hAnsi="Times New Roman"/>
          <w:b w:val="0"/>
          <w:i w:val="0"/>
          <w:sz w:val="28"/>
        </w:rPr>
        <w:t>по дисциплине «Логика и ОА в ИЗ»</w:t>
      </w:r>
    </w:p>
    <w:p>
      <w:pPr>
        <w:spacing w:before="0" w:after="100" w:line="276" w:lineRule="auto"/>
        <w:jc w:val="center"/>
      </w:pPr>
      <w:r>
        <w:rPr>
          <w:rFonts w:ascii="Times New Roman" w:hAnsi="Times New Roman"/>
          <w:b w:val="0"/>
          <w:i w:val="0"/>
          <w:sz w:val="28"/>
        </w:rPr>
        <w:t>на тему «Оценка времени выполнения программ»</w:t>
      </w:r>
    </w:p>
    <w:p/>
    <w:p/>
    <w:p/>
    <w:p/>
    <w:p/>
    <w:p/>
    <w:p>
      <w:pPr>
        <w:spacing w:before="0" w:after="40" w:line="276" w:lineRule="auto"/>
        <w:ind w:left="5272"/>
        <w:jc w:val="left"/>
      </w:pPr>
      <w:r>
        <w:rPr>
          <w:rFonts w:ascii="Times New Roman" w:hAnsi="Times New Roman"/>
          <w:b w:val="0"/>
          <w:i w:val="0"/>
          <w:sz w:val="28"/>
        </w:rPr>
        <w:t>Выполнили: ст. гр. 25ВВВ2</w:t>
      </w:r>
    </w:p>
    <w:p>
      <w:pPr>
        <w:spacing w:before="0" w:after="40" w:line="276" w:lineRule="auto"/>
        <w:ind w:left="5272"/>
        <w:jc w:val="left"/>
      </w:pPr>
      <w:r>
        <w:rPr>
          <w:rFonts w:ascii="Times New Roman" w:hAnsi="Times New Roman"/>
          <w:b w:val="0"/>
          <w:i w:val="0"/>
          <w:sz w:val="28"/>
        </w:rPr>
        <w:t>Перетрухин О. С.</w:t>
      </w:r>
    </w:p>
    <w:p>
      <w:pPr>
        <w:spacing w:before="0" w:after="40" w:line="276" w:lineRule="auto"/>
        <w:ind w:left="5272"/>
        <w:jc w:val="left"/>
      </w:pPr>
      <w:r>
        <w:rPr>
          <w:rFonts w:ascii="Times New Roman" w:hAnsi="Times New Roman"/>
          <w:b w:val="0"/>
          <w:i w:val="0"/>
          <w:sz w:val="28"/>
        </w:rPr>
        <w:t>Павлов А. Д.</w:t>
      </w:r>
    </w:p>
    <w:p>
      <w:pPr>
        <w:spacing w:before="0" w:after="40" w:line="276" w:lineRule="auto"/>
        <w:ind w:left="5272"/>
        <w:jc w:val="left"/>
      </w:pPr>
      <w:r>
        <w:rPr>
          <w:rFonts w:ascii="Times New Roman" w:hAnsi="Times New Roman"/>
          <w:b w:val="0"/>
          <w:i w:val="0"/>
          <w:sz w:val="28"/>
        </w:rPr>
        <w:t>Проверили:</w:t>
      </w:r>
    </w:p>
    <w:p>
      <w:pPr>
        <w:spacing w:before="0" w:after="40" w:line="276" w:lineRule="auto"/>
        <w:ind w:left="5272"/>
        <w:jc w:val="left"/>
      </w:pPr>
      <w:r>
        <w:rPr>
          <w:rFonts w:ascii="Times New Roman" w:hAnsi="Times New Roman"/>
          <w:b w:val="0"/>
          <w:i w:val="0"/>
          <w:sz w:val="28"/>
        </w:rPr>
        <w:t>Юрова О. В.</w:t>
      </w:r>
    </w:p>
    <w:p>
      <w:pPr>
        <w:spacing w:before="0" w:after="40" w:line="276" w:lineRule="auto"/>
        <w:ind w:left="5272"/>
        <w:jc w:val="left"/>
      </w:pPr>
      <w:r>
        <w:rPr>
          <w:rFonts w:ascii="Times New Roman" w:hAnsi="Times New Roman"/>
          <w:b w:val="0"/>
          <w:i w:val="0"/>
          <w:sz w:val="28"/>
        </w:rPr>
        <w:t>Деев М. В.</w:t>
      </w:r>
    </w:p>
    <w:p/>
    <w:p/>
    <w:p/>
    <w:p>
      <w:pPr>
        <w:spacing w:before="0" w:after="0" w:line="276" w:lineRule="auto"/>
        <w:jc w:val="center"/>
      </w:pPr>
      <w:r>
        <w:rPr>
          <w:rFonts w:ascii="Times New Roman" w:hAnsi="Times New Roman"/>
          <w:b w:val="0"/>
          <w:i w:val="0"/>
          <w:sz w:val="28"/>
        </w:rPr>
        <w:t>Пенза 2026</w:t>
      </w:r>
    </w:p>
    <w:p>
      <w:r>
        <w:br w:type="page"/>
      </w:r>
    </w:p>
    <w:p>
      <w:pPr>
        <w:spacing w:before="160" w:after="160" w:line="276" w:lineRule="auto"/>
        <w:jc w:val="center"/>
        <w:keepNext w:val="1"/>
      </w:pPr>
      <w:r>
        <w:rPr>
          <w:rFonts w:ascii="Times New Roman" w:hAnsi="Times New Roman"/>
          <w:b/>
          <w:i w:val="0"/>
          <w:sz w:val="32"/>
        </w:rPr>
        <w:t>Цель работы</w:t>
      </w:r>
    </w:p>
    <w:p>
      <w:pPr>
        <w:spacing w:before="0" w:after="120" w:line="276" w:lineRule="auto"/>
        <w:ind w:firstLine="709"/>
        <w:jc w:val="both"/>
      </w:pPr>
      <w:r>
        <w:rPr>
          <w:rFonts w:ascii="Times New Roman" w:hAnsi="Times New Roman"/>
          <w:b w:val="0"/>
          <w:i w:val="0"/>
          <w:sz w:val="28"/>
        </w:rPr>
        <w:t>Изучить способы измерения времени выполнения программ средствами библиотеки time.h; экспериментально исследовать зависимость времени работы алгоритмов от объёма входных данных и сопоставить результаты с теоретической оценкой сложности.</w:t>
      </w:r>
    </w:p>
    <w:p>
      <w:pPr>
        <w:spacing w:before="160" w:after="160" w:line="276" w:lineRule="auto"/>
        <w:jc w:val="center"/>
        <w:keepNext w:val="1"/>
      </w:pPr>
      <w:r>
        <w:rPr>
          <w:rFonts w:ascii="Times New Roman" w:hAnsi="Times New Roman"/>
          <w:b/>
          <w:i w:val="0"/>
          <w:sz w:val="32"/>
        </w:rPr>
        <w:t>1. Оценка времени перемножения матриц</w:t>
      </w:r>
    </w:p>
    <w:p>
      <w:pPr>
        <w:spacing w:before="0" w:after="120" w:line="276" w:lineRule="auto"/>
        <w:ind w:firstLine="709"/>
        <w:jc w:val="both"/>
      </w:pPr>
      <w:r>
        <w:rPr>
          <w:rFonts w:ascii="Times New Roman" w:hAnsi="Times New Roman"/>
          <w:b w:val="0"/>
          <w:i w:val="0"/>
          <w:sz w:val="28"/>
        </w:rPr>
        <w:t>Задание: определить порядок сложности алгоритма перемножения матриц, измерить время заполнения и перемножения квадратных матриц разных размеров, построить график и сравнить практические результаты с теоретической оценкой.</w:t>
      </w:r>
    </w:p>
    <w:p>
      <w:pPr>
        <w:spacing w:before="0" w:after="120" w:line="276" w:lineRule="auto"/>
        <w:ind w:firstLine="709"/>
        <w:jc w:val="both"/>
      </w:pPr>
      <w:r>
        <w:rPr>
          <w:rFonts w:ascii="Times New Roman" w:hAnsi="Times New Roman"/>
          <w:b w:val="0"/>
          <w:i w:val="0"/>
          <w:sz w:val="28"/>
        </w:rPr>
        <w:t>В программе используются три вложенных цикла по индексам i, j и r. Каждый цикл выполняется n раз, поэтому число основных операций пропорционально n³. Временная сложность перемножения матриц равна O(n³). Заполнение двух матриц требует O(n²) операций, а объём используемой памяти также имеет порядок O(n²).</w:t>
      </w:r>
    </w:p>
    <w:p>
      <w:pPr>
        <w:spacing w:before="0" w:after="160" w:line="276" w:lineRule="auto"/>
        <w:jc w:val="center"/>
        <w:keepNext w:val="1"/>
      </w:pPr>
      <w:r>
        <w:rPr>
          <w:rFonts w:ascii="Times New Roman" w:hAnsi="Times New Roman"/>
          <w:b w:val="0"/>
          <w:i w:val="0"/>
          <w:sz w:val="24"/>
        </w:rPr>
        <w:t>Листинг 1 — Программа измерения времени заполнения и перемножения матриц</w:t>
      </w:r>
    </w:p>
    <w:tbl>
      <w:tblPr>
        <w:tblW w:type="auto" w:w="0"/>
        <w:jc w:val="center"/>
        <w:tblLayout w:type="fixed"/>
        <w:tblLook w:firstColumn="1" w:firstRow="1" w:lastColumn="0" w:lastRow="0" w:noHBand="0" w:noVBand="1" w:val="04A0"/>
      </w:tblPr>
      <w:tblGrid>
        <w:gridCol w:w="9355"/>
      </w:tblGrid>
      <w:tr>
        <w:tc>
          <w:tcPr>
            <w:tcW w:type="dxa" w:w="9468"/>
            <w:shd w:fill="F3F4F6"/>
            <w:tcMar>
              <w:top w:w="90" w:type="dxa"/>
              <w:start w:w="130" w:type="dxa"/>
              <w:bottom w:w="90" w:type="dxa"/>
              <w:end w:w="130" w:type="dxa"/>
            </w:tcMar>
          </w:tcPr>
          <w:p>
            <w:pPr>
              <w:spacing w:after="0" w:line="240" w:lineRule="auto"/>
            </w:pPr>
            <w:r>
              <w:rPr>
                <w:rFonts w:ascii="Consolas" w:hAnsi="Consolas"/>
                <w:sz w:val="15"/>
              </w:rPr>
              <w:br/>
            </w:r>
            <w:r>
              <w:rPr>
                <w:rFonts w:ascii="Consolas" w:hAnsi="Consolas"/>
                <w:sz w:val="15"/>
              </w:rPr>
              <w:t>#include &lt;stdio.h&gt;</w:t>
              <w:br/>
            </w:r>
            <w:r>
              <w:rPr>
                <w:rFonts w:ascii="Consolas" w:hAnsi="Consolas"/>
                <w:sz w:val="15"/>
              </w:rPr>
              <w:t>#include &lt;stdlib.h&gt;</w:t>
              <w:br/>
            </w:r>
            <w:r>
              <w:rPr>
                <w:rFonts w:ascii="Consolas" w:hAnsi="Consolas"/>
                <w:sz w:val="15"/>
              </w:rPr>
              <w:t>#include &lt;time.h&gt;</w:t>
              <w:br/>
            </w:r>
            <w:r>
              <w:rPr>
                <w:rFonts w:ascii="Consolas" w:hAnsi="Consolas"/>
                <w:sz w:val="15"/>
              </w:rPr>
              <w:t>#include &lt;iostream&gt;</w:t>
              <w:br/>
            </w:r>
            <w:r>
              <w:rPr>
                <w:rFonts w:ascii="Consolas" w:hAnsi="Consolas"/>
                <w:sz w:val="15"/>
              </w:rPr>
              <w:t>#define MAX_SIZE 2000</w:t>
              <w:br/>
            </w:r>
            <w:r>
              <w:rPr>
                <w:rFonts w:ascii="Consolas" w:hAnsi="Consolas"/>
                <w:sz w:val="15"/>
              </w:rPr>
              <w:br/>
            </w:r>
            <w:r>
              <w:rPr>
                <w:rFonts w:ascii="Consolas" w:hAnsi="Consolas"/>
                <w:sz w:val="15"/>
              </w:rPr>
              <w:t>int a[MAX_SIZE][MAX_SIZE];</w:t>
              <w:br/>
            </w:r>
            <w:r>
              <w:rPr>
                <w:rFonts w:ascii="Consolas" w:hAnsi="Consolas"/>
                <w:sz w:val="15"/>
              </w:rPr>
              <w:t>int b[MAX_SIZE][MAX_SIZE];</w:t>
              <w:br/>
            </w:r>
            <w:r>
              <w:rPr>
                <w:rFonts w:ascii="Consolas" w:hAnsi="Consolas"/>
                <w:sz w:val="15"/>
              </w:rPr>
              <w:t>long long c[MAX_SIZE][MAX_SIZE];</w:t>
              <w:br/>
            </w:r>
            <w:r>
              <w:rPr>
                <w:rFonts w:ascii="Consolas" w:hAnsi="Consolas"/>
                <w:sz w:val="15"/>
              </w:rPr>
              <w:br/>
            </w:r>
            <w:r>
              <w:rPr>
                <w:rFonts w:ascii="Consolas" w:hAnsi="Consolas"/>
                <w:sz w:val="15"/>
              </w:rPr>
              <w:t>int main(void)</w:t>
              <w:br/>
            </w:r>
            <w:r>
              <w:rPr>
                <w:rFonts w:ascii="Consolas" w:hAnsi="Consolas"/>
                <w:sz w:val="15"/>
              </w:rPr>
              <w:t>{</w:t>
              <w:br/>
            </w:r>
            <w:r>
              <w:rPr>
                <w:rFonts w:ascii="Consolas" w:hAnsi="Consolas"/>
                <w:sz w:val="15"/>
              </w:rPr>
              <w:tab/>
              <w:t>setlocale(LC_ALL, "Russian");</w:t>
              <w:br/>
            </w:r>
            <w:r>
              <w:rPr>
                <w:rFonts w:ascii="Consolas" w:hAnsi="Consolas"/>
                <w:sz w:val="15"/>
              </w:rPr>
              <w:t xml:space="preserve">    int n;</w:t>
              <w:br/>
            </w:r>
            <w:r>
              <w:rPr>
                <w:rFonts w:ascii="Consolas" w:hAnsi="Consolas"/>
                <w:sz w:val="15"/>
              </w:rPr>
              <w:t xml:space="preserve">    int i, j, r;</w:t>
              <w:br/>
            </w:r>
            <w:r>
              <w:rPr>
                <w:rFonts w:ascii="Consolas" w:hAnsi="Consolas"/>
                <w:sz w:val="15"/>
              </w:rPr>
              <w:t xml:space="preserve">    clock_t start, end;</w:t>
              <w:br/>
            </w:r>
            <w:r>
              <w:rPr>
                <w:rFonts w:ascii="Consolas" w:hAnsi="Consolas"/>
                <w:sz w:val="15"/>
              </w:rPr>
              <w:t xml:space="preserve">    double time_program, time_multiply;</w:t>
              <w:br/>
            </w:r>
            <w:r>
              <w:rPr>
                <w:rFonts w:ascii="Consolas" w:hAnsi="Consolas"/>
                <w:sz w:val="15"/>
              </w:rPr>
              <w:br/>
            </w:r>
            <w:r>
              <w:rPr>
                <w:rFonts w:ascii="Consolas" w:hAnsi="Consolas"/>
                <w:sz w:val="15"/>
              </w:rPr>
              <w:t xml:space="preserve">    printf("Введите размер матрицы (Мин - 1, макс - 2000): ");</w:t>
              <w:br/>
            </w:r>
            <w:r>
              <w:rPr>
                <w:rFonts w:ascii="Consolas" w:hAnsi="Consolas"/>
                <w:sz w:val="15"/>
              </w:rPr>
              <w:t xml:space="preserve">    scanf_s("%d", &amp;n);</w:t>
              <w:br/>
            </w:r>
            <w:r>
              <w:rPr>
                <w:rFonts w:ascii="Consolas" w:hAnsi="Consolas"/>
                <w:sz w:val="15"/>
              </w:rPr>
              <w:br/>
            </w:r>
            <w:r>
              <w:rPr>
                <w:rFonts w:ascii="Consolas" w:hAnsi="Consolas"/>
                <w:sz w:val="15"/>
              </w:rPr>
              <w:t xml:space="preserve">    if (n &lt; 1 || n &gt; MAX_SIZE) {</w:t>
              <w:br/>
            </w:r>
            <w:r>
              <w:rPr>
                <w:rFonts w:ascii="Consolas" w:hAnsi="Consolas"/>
                <w:sz w:val="15"/>
              </w:rPr>
              <w:t xml:space="preserve">        printf("Недопустимое значение!\n");</w:t>
              <w:br/>
            </w:r>
            <w:r>
              <w:rPr>
                <w:rFonts w:ascii="Consolas" w:hAnsi="Consolas"/>
                <w:sz w:val="15"/>
              </w:rPr>
              <w:t xml:space="preserve">        return 1;</w:t>
              <w:br/>
            </w:r>
            <w:r>
              <w:rPr>
                <w:rFonts w:ascii="Consolas" w:hAnsi="Consolas"/>
                <w:sz w:val="15"/>
              </w:rPr>
              <w:t xml:space="preserve">    }</w:t>
              <w:br/>
            </w:r>
            <w:r>
              <w:rPr>
                <w:rFonts w:ascii="Consolas" w:hAnsi="Consolas"/>
                <w:sz w:val="15"/>
              </w:rPr>
              <w:br/>
            </w:r>
            <w:r>
              <w:rPr>
                <w:rFonts w:ascii="Consolas" w:hAnsi="Consolas"/>
                <w:sz w:val="15"/>
              </w:rPr>
              <w:t xml:space="preserve">    srand((unsigned)time(NULL));</w:t>
              <w:br/>
            </w:r>
            <w:r>
              <w:rPr>
                <w:rFonts w:ascii="Consolas" w:hAnsi="Consolas"/>
                <w:sz w:val="15"/>
              </w:rPr>
              <w:br/>
            </w:r>
            <w:r>
              <w:rPr>
                <w:rFonts w:ascii="Consolas" w:hAnsi="Consolas"/>
                <w:sz w:val="15"/>
              </w:rPr>
              <w:t xml:space="preserve">    start = clock();</w:t>
              <w:br/>
            </w:r>
            <w:r>
              <w:rPr>
                <w:rFonts w:ascii="Consolas" w:hAnsi="Consolas"/>
                <w:sz w:val="15"/>
              </w:rPr>
              <w:br/>
            </w:r>
            <w:r>
              <w:rPr>
                <w:rFonts w:ascii="Consolas" w:hAnsi="Consolas"/>
                <w:sz w:val="15"/>
              </w:rPr>
              <w:t xml:space="preserve">    </w:t>
              <w:br/>
            </w:r>
            <w:r>
              <w:rPr>
                <w:rFonts w:ascii="Consolas" w:hAnsi="Consolas"/>
                <w:sz w:val="15"/>
              </w:rPr>
              <w:t xml:space="preserve">    for (i = 0; i &lt; n; i++) {</w:t>
              <w:br/>
            </w:r>
            <w:r>
              <w:rPr>
                <w:rFonts w:ascii="Consolas" w:hAnsi="Consolas"/>
                <w:sz w:val="15"/>
              </w:rPr>
              <w:t xml:space="preserve">        for (j = 0; j &lt; n; j++) {</w:t>
              <w:br/>
            </w:r>
            <w:r>
              <w:rPr>
                <w:rFonts w:ascii="Consolas" w:hAnsi="Consolas"/>
                <w:sz w:val="15"/>
              </w:rPr>
              <w:t xml:space="preserve">            a[i][j] = rand() % 100 + 1;</w:t>
              <w:br/>
            </w:r>
            <w:r>
              <w:rPr>
                <w:rFonts w:ascii="Consolas" w:hAnsi="Consolas"/>
                <w:sz w:val="15"/>
              </w:rPr>
              <w:t xml:space="preserve">        }</w:t>
              <w:br/>
            </w:r>
            <w:r>
              <w:rPr>
                <w:rFonts w:ascii="Consolas" w:hAnsi="Consolas"/>
                <w:sz w:val="15"/>
              </w:rPr>
              <w:t xml:space="preserve">    }</w:t>
              <w:br/>
            </w:r>
            <w:r>
              <w:rPr>
                <w:rFonts w:ascii="Consolas" w:hAnsi="Consolas"/>
                <w:sz w:val="15"/>
              </w:rPr>
              <w:br/>
            </w:r>
            <w:r>
              <w:rPr>
                <w:rFonts w:ascii="Consolas" w:hAnsi="Consolas"/>
                <w:sz w:val="15"/>
              </w:rPr>
              <w:t xml:space="preserve">    </w:t>
              <w:br/>
            </w:r>
            <w:r>
              <w:rPr>
                <w:rFonts w:ascii="Consolas" w:hAnsi="Consolas"/>
                <w:sz w:val="15"/>
              </w:rPr>
              <w:t xml:space="preserve">    for (i = 0; i &lt; n; i++) {</w:t>
              <w:br/>
            </w:r>
            <w:r>
              <w:rPr>
                <w:rFonts w:ascii="Consolas" w:hAnsi="Consolas"/>
                <w:sz w:val="15"/>
              </w:rPr>
              <w:t xml:space="preserve">        for (j = 0; j &lt; n; j++) {</w:t>
              <w:br/>
            </w:r>
            <w:r>
              <w:rPr>
                <w:rFonts w:ascii="Consolas" w:hAnsi="Consolas"/>
                <w:sz w:val="15"/>
              </w:rPr>
              <w:t xml:space="preserve">            b[i][j] = rand() % 100 + 1;</w:t>
              <w:br/>
            </w:r>
            <w:r>
              <w:rPr>
                <w:rFonts w:ascii="Consolas" w:hAnsi="Consolas"/>
                <w:sz w:val="15"/>
              </w:rPr>
              <w:t xml:space="preserve">        }</w:t>
              <w:br/>
            </w:r>
            <w:r>
              <w:rPr>
                <w:rFonts w:ascii="Consolas" w:hAnsi="Consolas"/>
                <w:sz w:val="15"/>
              </w:rPr>
              <w:t xml:space="preserve">    }</w:t>
              <w:br/>
            </w:r>
            <w:r>
              <w:rPr>
                <w:rFonts w:ascii="Consolas" w:hAnsi="Consolas"/>
                <w:sz w:val="15"/>
              </w:rPr>
              <w:br/>
            </w:r>
            <w:r>
              <w:rPr>
                <w:rFonts w:ascii="Consolas" w:hAnsi="Consolas"/>
                <w:sz w:val="15"/>
              </w:rPr>
              <w:t xml:space="preserve">    end = clock();</w:t>
              <w:br/>
            </w:r>
            <w:r>
              <w:rPr>
                <w:rFonts w:ascii="Consolas" w:hAnsi="Consolas"/>
                <w:sz w:val="15"/>
              </w:rPr>
              <w:t xml:space="preserve">    time_program = (double)(end - start) / CLOCKS_PER_SEC;</w:t>
              <w:br/>
            </w:r>
            <w:r>
              <w:rPr>
                <w:rFonts w:ascii="Consolas" w:hAnsi="Consolas"/>
                <w:sz w:val="15"/>
              </w:rPr>
              <w:br/>
            </w:r>
            <w:r>
              <w:rPr>
                <w:rFonts w:ascii="Consolas" w:hAnsi="Consolas"/>
                <w:sz w:val="15"/>
              </w:rPr>
              <w:t xml:space="preserve">    </w:t>
              <w:br/>
            </w:r>
            <w:r>
              <w:rPr>
                <w:rFonts w:ascii="Consolas" w:hAnsi="Consolas"/>
                <w:sz w:val="15"/>
              </w:rPr>
              <w:t xml:space="preserve">    start = clock();</w:t>
              <w:br/>
            </w:r>
            <w:r>
              <w:rPr>
                <w:rFonts w:ascii="Consolas" w:hAnsi="Consolas"/>
                <w:sz w:val="15"/>
              </w:rPr>
              <w:br/>
            </w:r>
            <w:r>
              <w:rPr>
                <w:rFonts w:ascii="Consolas" w:hAnsi="Consolas"/>
                <w:sz w:val="15"/>
              </w:rPr>
              <w:t xml:space="preserve">    for (i = 0; i &lt; n; i++) {</w:t>
              <w:br/>
            </w:r>
            <w:r>
              <w:rPr>
                <w:rFonts w:ascii="Consolas" w:hAnsi="Consolas"/>
                <w:sz w:val="15"/>
              </w:rPr>
              <w:t xml:space="preserve">        for (j = 0; j &lt; n; j++) {</w:t>
              <w:br/>
            </w:r>
            <w:r>
              <w:rPr>
                <w:rFonts w:ascii="Consolas" w:hAnsi="Consolas"/>
                <w:sz w:val="15"/>
              </w:rPr>
              <w:t xml:space="preserve">            c[i][j] = 0;</w:t>
              <w:br/>
            </w:r>
            <w:r>
              <w:rPr>
                <w:rFonts w:ascii="Consolas" w:hAnsi="Consolas"/>
                <w:sz w:val="15"/>
              </w:rPr>
              <w:br/>
            </w:r>
            <w:r>
              <w:rPr>
                <w:rFonts w:ascii="Consolas" w:hAnsi="Consolas"/>
                <w:sz w:val="15"/>
              </w:rPr>
              <w:t xml:space="preserve">            for (r = 0; r &lt; n; r++) {</w:t>
              <w:br/>
            </w:r>
            <w:r>
              <w:rPr>
                <w:rFonts w:ascii="Consolas" w:hAnsi="Consolas"/>
                <w:sz w:val="15"/>
              </w:rPr>
              <w:t xml:space="preserve">                c[i][j] += (long long)a[i][r] * b[r][j];</w:t>
              <w:br/>
            </w:r>
            <w:r>
              <w:rPr>
                <w:rFonts w:ascii="Consolas" w:hAnsi="Consolas"/>
                <w:sz w:val="15"/>
              </w:rPr>
              <w:t xml:space="preserve">            }</w:t>
              <w:br/>
            </w:r>
            <w:r>
              <w:rPr>
                <w:rFonts w:ascii="Consolas" w:hAnsi="Consolas"/>
                <w:sz w:val="15"/>
              </w:rPr>
              <w:t xml:space="preserve">        }</w:t>
              <w:br/>
            </w:r>
            <w:r>
              <w:rPr>
                <w:rFonts w:ascii="Consolas" w:hAnsi="Consolas"/>
                <w:sz w:val="15"/>
              </w:rPr>
              <w:t xml:space="preserve">    }</w:t>
              <w:br/>
            </w:r>
            <w:r>
              <w:rPr>
                <w:rFonts w:ascii="Consolas" w:hAnsi="Consolas"/>
                <w:sz w:val="15"/>
              </w:rPr>
              <w:br/>
            </w:r>
            <w:r>
              <w:rPr>
                <w:rFonts w:ascii="Consolas" w:hAnsi="Consolas"/>
                <w:sz w:val="15"/>
              </w:rPr>
              <w:t xml:space="preserve">    end = clock();</w:t>
              <w:br/>
            </w:r>
            <w:r>
              <w:rPr>
                <w:rFonts w:ascii="Consolas" w:hAnsi="Consolas"/>
                <w:sz w:val="15"/>
              </w:rPr>
              <w:t xml:space="preserve">    time_multiply = (double)(end - start) / CLOCKS_PER_SEC;</w:t>
              <w:br/>
            </w:r>
            <w:r>
              <w:rPr>
                <w:rFonts w:ascii="Consolas" w:hAnsi="Consolas"/>
                <w:sz w:val="15"/>
              </w:rPr>
              <w:br/>
            </w:r>
            <w:r>
              <w:rPr>
                <w:rFonts w:ascii="Consolas" w:hAnsi="Consolas"/>
                <w:sz w:val="15"/>
              </w:rPr>
              <w:t xml:space="preserve">    printf("\nРазмер матрицы: %d x %d\n", n, n);</w:t>
              <w:br/>
            </w:r>
            <w:r>
              <w:rPr>
                <w:rFonts w:ascii="Consolas" w:hAnsi="Consolas"/>
                <w:sz w:val="15"/>
              </w:rPr>
              <w:t xml:space="preserve">    printf("Время заполнения матриц: %.6f сек\n",</w:t>
              <w:br/>
            </w:r>
            <w:r>
              <w:rPr>
                <w:rFonts w:ascii="Consolas" w:hAnsi="Consolas"/>
                <w:sz w:val="15"/>
              </w:rPr>
              <w:t xml:space="preserve">        time_program);</w:t>
              <w:br/>
            </w:r>
            <w:r>
              <w:rPr>
                <w:rFonts w:ascii="Consolas" w:hAnsi="Consolas"/>
                <w:sz w:val="15"/>
              </w:rPr>
              <w:t xml:space="preserve">    printf("Время перемножения матриц: %.6f сек\n",</w:t>
              <w:br/>
            </w:r>
            <w:r>
              <w:rPr>
                <w:rFonts w:ascii="Consolas" w:hAnsi="Consolas"/>
                <w:sz w:val="15"/>
              </w:rPr>
              <w:t xml:space="preserve">        time_multiply);</w:t>
              <w:br/>
            </w:r>
            <w:r>
              <w:rPr>
                <w:rFonts w:ascii="Consolas" w:hAnsi="Consolas"/>
                <w:sz w:val="15"/>
              </w:rPr>
              <w:br/>
            </w:r>
            <w:r>
              <w:rPr>
                <w:rFonts w:ascii="Consolas" w:hAnsi="Consolas"/>
                <w:sz w:val="15"/>
              </w:rPr>
              <w:t xml:space="preserve">    return 0;</w:t>
              <w:br/>
            </w:r>
            <w:r>
              <w:rPr>
                <w:rFonts w:ascii="Consolas" w:hAnsi="Consolas"/>
                <w:sz w:val="15"/>
              </w:rPr>
              <w:t>}</w:t>
            </w:r>
          </w:p>
        </w:tc>
      </w:tr>
    </w:tbl>
    <w:p>
      <w:pPr>
        <w:spacing w:after="40"/>
      </w:pPr>
    </w:p>
    <w:p>
      <w:pPr>
        <w:spacing w:before="0" w:after="120" w:line="276" w:lineRule="auto"/>
        <w:ind w:firstLine="709"/>
        <w:jc w:val="both"/>
      </w:pPr>
      <w:r>
        <w:rPr>
          <w:rFonts w:ascii="Times New Roman" w:hAnsi="Times New Roman"/>
          <w:b w:val="0"/>
          <w:i w:val="0"/>
          <w:sz w:val="28"/>
        </w:rPr>
        <w:t>Фактические замеры выполнены в конфигурации Release x64. Значения для n = 4000 и n = 10000 рассчитаны по кубической модели относительно фактического результата для n = 2000: t(n) = 8,924 · (n / 2000)³. Они являются теоретической оценкой, поскольку текущая реализация ограничивает размер значением 2000, а прямое вычисление для больших матриц требует значительного времени и памяти.</w:t>
      </w:r>
    </w:p>
    <w:p>
      <w:pPr>
        <w:spacing w:before="0" w:after="160" w:line="276" w:lineRule="auto"/>
        <w:jc w:val="center"/>
        <w:keepNext w:val="1"/>
      </w:pPr>
      <w:r>
        <w:rPr>
          <w:rFonts w:ascii="Times New Roman" w:hAnsi="Times New Roman"/>
          <w:b w:val="0"/>
          <w:i w:val="0"/>
          <w:sz w:val="24"/>
        </w:rPr>
        <w:t>Таблица 1 — Время выполнения программы для матриц разных размеров</w:t>
      </w:r>
    </w:p>
    <w:tbl>
      <w:tblPr>
        <w:tblStyle w:val="TableGrid"/>
        <w:tblW w:type="auto" w:w="0"/>
        <w:jc w:val="center"/>
        <w:tblLayout w:type="fixed"/>
        <w:tblLook w:firstColumn="1" w:firstRow="1" w:lastColumn="0" w:lastRow="0" w:noHBand="0" w:noVBand="1" w:val="04A0"/>
      </w:tblPr>
      <w:tblGrid>
        <w:gridCol w:w="2339"/>
        <w:gridCol w:w="2339"/>
        <w:gridCol w:w="2339"/>
        <w:gridCol w:w="2339"/>
      </w:tblGrid>
      <w:tr>
        <w:trPr>
          <w:tblHeader w:val="true"/>
        </w:trPr>
        <w:tc>
          <w:tcPr>
            <w:tcW w:type="dxa" w:w="1361"/>
            <w:shd w:fill="D9EAF7"/>
            <w:tcMar>
              <w:top w:w="80" w:type="dxa"/>
              <w:start w:w="80" w:type="dxa"/>
              <w:bottom w:w="80" w:type="dxa"/>
              <w:end w:w="80" w:type="dxa"/>
            </w:tcMar>
            <w:vAlign w:val="center"/>
          </w:tcPr>
          <w:p>
            <w:pPr>
              <w:jc w:val="center"/>
            </w:pPr>
            <w:r>
              <w:rPr>
                <w:rFonts w:ascii="Times New Roman" w:hAnsi="Times New Roman"/>
                <w:b/>
                <w:sz w:val="22"/>
              </w:rPr>
              <w:t>Размер n</w:t>
            </w:r>
          </w:p>
        </w:tc>
        <w:tc>
          <w:tcPr>
            <w:tcW w:type="dxa" w:w="1814"/>
            <w:shd w:fill="D9EAF7"/>
            <w:tcMar>
              <w:top w:w="80" w:type="dxa"/>
              <w:start w:w="80" w:type="dxa"/>
              <w:bottom w:w="80" w:type="dxa"/>
              <w:end w:w="80" w:type="dxa"/>
            </w:tcMar>
            <w:vAlign w:val="center"/>
          </w:tcPr>
          <w:p>
            <w:pPr>
              <w:jc w:val="center"/>
            </w:pPr>
            <w:r>
              <w:rPr>
                <w:rFonts w:ascii="Times New Roman" w:hAnsi="Times New Roman"/>
                <w:b/>
                <w:sz w:val="22"/>
              </w:rPr>
              <w:t>Заполнение, с</w:t>
            </w:r>
          </w:p>
        </w:tc>
        <w:tc>
          <w:tcPr>
            <w:tcW w:type="dxa" w:w="2041"/>
            <w:shd w:fill="D9EAF7"/>
            <w:tcMar>
              <w:top w:w="80" w:type="dxa"/>
              <w:start w:w="80" w:type="dxa"/>
              <w:bottom w:w="80" w:type="dxa"/>
              <w:end w:w="80" w:type="dxa"/>
            </w:tcMar>
            <w:vAlign w:val="center"/>
          </w:tcPr>
          <w:p>
            <w:pPr>
              <w:jc w:val="center"/>
            </w:pPr>
            <w:r>
              <w:rPr>
                <w:rFonts w:ascii="Times New Roman" w:hAnsi="Times New Roman"/>
                <w:b/>
                <w:sz w:val="22"/>
              </w:rPr>
              <w:t>Перемножение, с</w:t>
            </w:r>
          </w:p>
        </w:tc>
        <w:tc>
          <w:tcPr>
            <w:tcW w:type="dxa" w:w="2041"/>
            <w:shd w:fill="D9EAF7"/>
            <w:tcMar>
              <w:top w:w="80" w:type="dxa"/>
              <w:start w:w="80" w:type="dxa"/>
              <w:bottom w:w="80" w:type="dxa"/>
              <w:end w:w="80" w:type="dxa"/>
            </w:tcMar>
            <w:vAlign w:val="center"/>
          </w:tcPr>
          <w:p>
            <w:pPr>
              <w:jc w:val="center"/>
            </w:pPr>
            <w:r>
              <w:rPr>
                <w:rFonts w:ascii="Times New Roman" w:hAnsi="Times New Roman"/>
                <w:b/>
                <w:sz w:val="22"/>
              </w:rPr>
              <w:t>Тип результата</w:t>
            </w:r>
          </w:p>
        </w:tc>
      </w:tr>
      <w:tr>
        <w:tc>
          <w:tcPr>
            <w:tcW w:type="dxa" w:w="1361"/>
            <w:tcMar>
              <w:top w:w="80" w:type="dxa"/>
              <w:start w:w="80" w:type="dxa"/>
              <w:bottom w:w="80" w:type="dxa"/>
              <w:end w:w="80" w:type="dxa"/>
            </w:tcMar>
            <w:vAlign w:val="center"/>
          </w:tcPr>
          <w:p>
            <w:pPr>
              <w:jc w:val="center"/>
            </w:pPr>
            <w:r>
              <w:rPr>
                <w:rFonts w:ascii="Times New Roman" w:hAnsi="Times New Roman"/>
                <w:sz w:val="21"/>
              </w:rPr>
              <w:t>100</w:t>
            </w:r>
          </w:p>
        </w:tc>
        <w:tc>
          <w:tcPr>
            <w:tcW w:type="dxa" w:w="1814"/>
            <w:tcMar>
              <w:top w:w="80" w:type="dxa"/>
              <w:start w:w="80" w:type="dxa"/>
              <w:bottom w:w="80" w:type="dxa"/>
              <w:end w:w="80" w:type="dxa"/>
            </w:tcMar>
            <w:vAlign w:val="center"/>
          </w:tcPr>
          <w:p>
            <w:pPr>
              <w:jc w:val="center"/>
            </w:pPr>
            <w:r>
              <w:rPr>
                <w:rFonts w:ascii="Times New Roman" w:hAnsi="Times New Roman"/>
                <w:sz w:val="21"/>
              </w:rPr>
              <w:t>&lt; 0,001</w:t>
            </w:r>
          </w:p>
        </w:tc>
        <w:tc>
          <w:tcPr>
            <w:tcW w:type="dxa" w:w="2041"/>
            <w:tcMar>
              <w:top w:w="80" w:type="dxa"/>
              <w:start w:w="80" w:type="dxa"/>
              <w:bottom w:w="80" w:type="dxa"/>
              <w:end w:w="80" w:type="dxa"/>
            </w:tcMar>
            <w:vAlign w:val="center"/>
          </w:tcPr>
          <w:p>
            <w:pPr>
              <w:jc w:val="center"/>
            </w:pPr>
            <w:r>
              <w:rPr>
                <w:rFonts w:ascii="Times New Roman" w:hAnsi="Times New Roman"/>
                <w:sz w:val="21"/>
              </w:rPr>
              <w:t>0,001</w:t>
            </w:r>
          </w:p>
        </w:tc>
        <w:tc>
          <w:tcPr>
            <w:tcW w:type="dxa" w:w="2041"/>
            <w:tcMar>
              <w:top w:w="80" w:type="dxa"/>
              <w:start w:w="80" w:type="dxa"/>
              <w:bottom w:w="80" w:type="dxa"/>
              <w:end w:w="80" w:type="dxa"/>
            </w:tcMar>
            <w:vAlign w:val="center"/>
          </w:tcPr>
          <w:p>
            <w:pPr>
              <w:jc w:val="center"/>
            </w:pPr>
            <w:r>
              <w:rPr>
                <w:rFonts w:ascii="Times New Roman" w:hAnsi="Times New Roman"/>
                <w:sz w:val="21"/>
              </w:rPr>
              <w:t>замер</w:t>
            </w:r>
          </w:p>
        </w:tc>
      </w:tr>
      <w:tr>
        <w:tc>
          <w:tcPr>
            <w:tcW w:type="dxa" w:w="1361"/>
            <w:tcMar>
              <w:top w:w="80" w:type="dxa"/>
              <w:start w:w="80" w:type="dxa"/>
              <w:bottom w:w="80" w:type="dxa"/>
              <w:end w:w="80" w:type="dxa"/>
            </w:tcMar>
            <w:vAlign w:val="center"/>
          </w:tcPr>
          <w:p>
            <w:pPr>
              <w:jc w:val="center"/>
            </w:pPr>
            <w:r>
              <w:rPr>
                <w:rFonts w:ascii="Times New Roman" w:hAnsi="Times New Roman"/>
                <w:sz w:val="21"/>
              </w:rPr>
              <w:t>200</w:t>
            </w:r>
          </w:p>
        </w:tc>
        <w:tc>
          <w:tcPr>
            <w:tcW w:type="dxa" w:w="1814"/>
            <w:tcMar>
              <w:top w:w="80" w:type="dxa"/>
              <w:start w:w="80" w:type="dxa"/>
              <w:bottom w:w="80" w:type="dxa"/>
              <w:end w:w="80" w:type="dxa"/>
            </w:tcMar>
            <w:vAlign w:val="center"/>
          </w:tcPr>
          <w:p>
            <w:pPr>
              <w:jc w:val="center"/>
            </w:pPr>
            <w:r>
              <w:rPr>
                <w:rFonts w:ascii="Times New Roman" w:hAnsi="Times New Roman"/>
                <w:sz w:val="21"/>
              </w:rPr>
              <w:t>0,001</w:t>
            </w:r>
          </w:p>
        </w:tc>
        <w:tc>
          <w:tcPr>
            <w:tcW w:type="dxa" w:w="2041"/>
            <w:tcMar>
              <w:top w:w="80" w:type="dxa"/>
              <w:start w:w="80" w:type="dxa"/>
              <w:bottom w:w="80" w:type="dxa"/>
              <w:end w:w="80" w:type="dxa"/>
            </w:tcMar>
            <w:vAlign w:val="center"/>
          </w:tcPr>
          <w:p>
            <w:pPr>
              <w:jc w:val="center"/>
            </w:pPr>
            <w:r>
              <w:rPr>
                <w:rFonts w:ascii="Times New Roman" w:hAnsi="Times New Roman"/>
                <w:sz w:val="21"/>
              </w:rPr>
              <w:t>0,005</w:t>
            </w:r>
          </w:p>
        </w:tc>
        <w:tc>
          <w:tcPr>
            <w:tcW w:type="dxa" w:w="2041"/>
            <w:tcMar>
              <w:top w:w="80" w:type="dxa"/>
              <w:start w:w="80" w:type="dxa"/>
              <w:bottom w:w="80" w:type="dxa"/>
              <w:end w:w="80" w:type="dxa"/>
            </w:tcMar>
            <w:vAlign w:val="center"/>
          </w:tcPr>
          <w:p>
            <w:pPr>
              <w:jc w:val="center"/>
            </w:pPr>
            <w:r>
              <w:rPr>
                <w:rFonts w:ascii="Times New Roman" w:hAnsi="Times New Roman"/>
                <w:sz w:val="21"/>
              </w:rPr>
              <w:t>замер</w:t>
            </w:r>
          </w:p>
        </w:tc>
      </w:tr>
      <w:tr>
        <w:tc>
          <w:tcPr>
            <w:tcW w:type="dxa" w:w="1361"/>
            <w:tcMar>
              <w:top w:w="80" w:type="dxa"/>
              <w:start w:w="80" w:type="dxa"/>
              <w:bottom w:w="80" w:type="dxa"/>
              <w:end w:w="80" w:type="dxa"/>
            </w:tcMar>
            <w:vAlign w:val="center"/>
          </w:tcPr>
          <w:p>
            <w:pPr>
              <w:jc w:val="center"/>
            </w:pPr>
            <w:r>
              <w:rPr>
                <w:rFonts w:ascii="Times New Roman" w:hAnsi="Times New Roman"/>
                <w:sz w:val="21"/>
              </w:rPr>
              <w:t>400</w:t>
            </w:r>
          </w:p>
        </w:tc>
        <w:tc>
          <w:tcPr>
            <w:tcW w:type="dxa" w:w="1814"/>
            <w:tcMar>
              <w:top w:w="80" w:type="dxa"/>
              <w:start w:w="80" w:type="dxa"/>
              <w:bottom w:w="80" w:type="dxa"/>
              <w:end w:w="80" w:type="dxa"/>
            </w:tcMar>
            <w:vAlign w:val="center"/>
          </w:tcPr>
          <w:p>
            <w:pPr>
              <w:jc w:val="center"/>
            </w:pPr>
            <w:r>
              <w:rPr>
                <w:rFonts w:ascii="Times New Roman" w:hAnsi="Times New Roman"/>
                <w:sz w:val="21"/>
              </w:rPr>
              <w:t>0,003</w:t>
            </w:r>
          </w:p>
        </w:tc>
        <w:tc>
          <w:tcPr>
            <w:tcW w:type="dxa" w:w="2041"/>
            <w:tcMar>
              <w:top w:w="80" w:type="dxa"/>
              <w:start w:w="80" w:type="dxa"/>
              <w:bottom w:w="80" w:type="dxa"/>
              <w:end w:w="80" w:type="dxa"/>
            </w:tcMar>
            <w:vAlign w:val="center"/>
          </w:tcPr>
          <w:p>
            <w:pPr>
              <w:jc w:val="center"/>
            </w:pPr>
            <w:r>
              <w:rPr>
                <w:rFonts w:ascii="Times New Roman" w:hAnsi="Times New Roman"/>
                <w:sz w:val="21"/>
              </w:rPr>
              <w:t>0,039</w:t>
            </w:r>
          </w:p>
        </w:tc>
        <w:tc>
          <w:tcPr>
            <w:tcW w:type="dxa" w:w="2041"/>
            <w:tcMar>
              <w:top w:w="80" w:type="dxa"/>
              <w:start w:w="80" w:type="dxa"/>
              <w:bottom w:w="80" w:type="dxa"/>
              <w:end w:w="80" w:type="dxa"/>
            </w:tcMar>
            <w:vAlign w:val="center"/>
          </w:tcPr>
          <w:p>
            <w:pPr>
              <w:jc w:val="center"/>
            </w:pPr>
            <w:r>
              <w:rPr>
                <w:rFonts w:ascii="Times New Roman" w:hAnsi="Times New Roman"/>
                <w:sz w:val="21"/>
              </w:rPr>
              <w:t>замер</w:t>
            </w:r>
          </w:p>
        </w:tc>
      </w:tr>
      <w:tr>
        <w:tc>
          <w:tcPr>
            <w:tcW w:type="dxa" w:w="1361"/>
            <w:tcMar>
              <w:top w:w="80" w:type="dxa"/>
              <w:start w:w="80" w:type="dxa"/>
              <w:bottom w:w="80" w:type="dxa"/>
              <w:end w:w="80" w:type="dxa"/>
            </w:tcMar>
            <w:vAlign w:val="center"/>
          </w:tcPr>
          <w:p>
            <w:pPr>
              <w:jc w:val="center"/>
            </w:pPr>
            <w:r>
              <w:rPr>
                <w:rFonts w:ascii="Times New Roman" w:hAnsi="Times New Roman"/>
                <w:sz w:val="21"/>
              </w:rPr>
              <w:t>1000</w:t>
            </w:r>
          </w:p>
        </w:tc>
        <w:tc>
          <w:tcPr>
            <w:tcW w:type="dxa" w:w="1814"/>
            <w:tcMar>
              <w:top w:w="80" w:type="dxa"/>
              <w:start w:w="80" w:type="dxa"/>
              <w:bottom w:w="80" w:type="dxa"/>
              <w:end w:w="80" w:type="dxa"/>
            </w:tcMar>
            <w:vAlign w:val="center"/>
          </w:tcPr>
          <w:p>
            <w:pPr>
              <w:jc w:val="center"/>
            </w:pPr>
            <w:r>
              <w:rPr>
                <w:rFonts w:ascii="Times New Roman" w:hAnsi="Times New Roman"/>
                <w:sz w:val="21"/>
              </w:rPr>
              <w:t>0,017</w:t>
            </w:r>
          </w:p>
        </w:tc>
        <w:tc>
          <w:tcPr>
            <w:tcW w:type="dxa" w:w="2041"/>
            <w:tcMar>
              <w:top w:w="80" w:type="dxa"/>
              <w:start w:w="80" w:type="dxa"/>
              <w:bottom w:w="80" w:type="dxa"/>
              <w:end w:w="80" w:type="dxa"/>
            </w:tcMar>
            <w:vAlign w:val="center"/>
          </w:tcPr>
          <w:p>
            <w:pPr>
              <w:jc w:val="center"/>
            </w:pPr>
            <w:r>
              <w:rPr>
                <w:rFonts w:ascii="Times New Roman" w:hAnsi="Times New Roman"/>
                <w:sz w:val="21"/>
              </w:rPr>
              <w:t>0,775</w:t>
            </w:r>
          </w:p>
        </w:tc>
        <w:tc>
          <w:tcPr>
            <w:tcW w:type="dxa" w:w="2041"/>
            <w:tcMar>
              <w:top w:w="80" w:type="dxa"/>
              <w:start w:w="80" w:type="dxa"/>
              <w:bottom w:w="80" w:type="dxa"/>
              <w:end w:w="80" w:type="dxa"/>
            </w:tcMar>
            <w:vAlign w:val="center"/>
          </w:tcPr>
          <w:p>
            <w:pPr>
              <w:jc w:val="center"/>
            </w:pPr>
            <w:r>
              <w:rPr>
                <w:rFonts w:ascii="Times New Roman" w:hAnsi="Times New Roman"/>
                <w:sz w:val="21"/>
              </w:rPr>
              <w:t>замер</w:t>
            </w:r>
          </w:p>
        </w:tc>
      </w:tr>
      <w:tr>
        <w:tc>
          <w:tcPr>
            <w:tcW w:type="dxa" w:w="1361"/>
            <w:tcMar>
              <w:top w:w="80" w:type="dxa"/>
              <w:start w:w="80" w:type="dxa"/>
              <w:bottom w:w="80" w:type="dxa"/>
              <w:end w:w="80" w:type="dxa"/>
            </w:tcMar>
            <w:vAlign w:val="center"/>
          </w:tcPr>
          <w:p>
            <w:pPr>
              <w:jc w:val="center"/>
            </w:pPr>
            <w:r>
              <w:rPr>
                <w:rFonts w:ascii="Times New Roman" w:hAnsi="Times New Roman"/>
                <w:sz w:val="21"/>
              </w:rPr>
              <w:t>2000</w:t>
            </w:r>
          </w:p>
        </w:tc>
        <w:tc>
          <w:tcPr>
            <w:tcW w:type="dxa" w:w="1814"/>
            <w:tcMar>
              <w:top w:w="80" w:type="dxa"/>
              <w:start w:w="80" w:type="dxa"/>
              <w:bottom w:w="80" w:type="dxa"/>
              <w:end w:w="80" w:type="dxa"/>
            </w:tcMar>
            <w:vAlign w:val="center"/>
          </w:tcPr>
          <w:p>
            <w:pPr>
              <w:jc w:val="center"/>
            </w:pPr>
            <w:r>
              <w:rPr>
                <w:rFonts w:ascii="Times New Roman" w:hAnsi="Times New Roman"/>
                <w:sz w:val="21"/>
              </w:rPr>
              <w:t>0,054</w:t>
            </w:r>
          </w:p>
        </w:tc>
        <w:tc>
          <w:tcPr>
            <w:tcW w:type="dxa" w:w="2041"/>
            <w:tcMar>
              <w:top w:w="80" w:type="dxa"/>
              <w:start w:w="80" w:type="dxa"/>
              <w:bottom w:w="80" w:type="dxa"/>
              <w:end w:w="80" w:type="dxa"/>
            </w:tcMar>
            <w:vAlign w:val="center"/>
          </w:tcPr>
          <w:p>
            <w:pPr>
              <w:jc w:val="center"/>
            </w:pPr>
            <w:r>
              <w:rPr>
                <w:rFonts w:ascii="Times New Roman" w:hAnsi="Times New Roman"/>
                <w:sz w:val="21"/>
              </w:rPr>
              <w:t>8,924</w:t>
            </w:r>
          </w:p>
        </w:tc>
        <w:tc>
          <w:tcPr>
            <w:tcW w:type="dxa" w:w="2041"/>
            <w:tcMar>
              <w:top w:w="80" w:type="dxa"/>
              <w:start w:w="80" w:type="dxa"/>
              <w:bottom w:w="80" w:type="dxa"/>
              <w:end w:w="80" w:type="dxa"/>
            </w:tcMar>
            <w:vAlign w:val="center"/>
          </w:tcPr>
          <w:p>
            <w:pPr>
              <w:jc w:val="center"/>
            </w:pPr>
            <w:r>
              <w:rPr>
                <w:rFonts w:ascii="Times New Roman" w:hAnsi="Times New Roman"/>
                <w:sz w:val="21"/>
              </w:rPr>
              <w:t>замер</w:t>
            </w:r>
          </w:p>
        </w:tc>
      </w:tr>
      <w:tr>
        <w:tc>
          <w:tcPr>
            <w:tcW w:type="dxa" w:w="1361"/>
            <w:tcMar>
              <w:top w:w="80" w:type="dxa"/>
              <w:start w:w="80" w:type="dxa"/>
              <w:bottom w:w="80" w:type="dxa"/>
              <w:end w:w="80" w:type="dxa"/>
            </w:tcMar>
            <w:vAlign w:val="center"/>
          </w:tcPr>
          <w:p>
            <w:pPr>
              <w:jc w:val="center"/>
            </w:pPr>
            <w:r>
              <w:rPr>
                <w:rFonts w:ascii="Times New Roman" w:hAnsi="Times New Roman"/>
                <w:sz w:val="21"/>
              </w:rPr>
              <w:t>4000</w:t>
            </w:r>
          </w:p>
        </w:tc>
        <w:tc>
          <w:tcPr>
            <w:tcW w:type="dxa" w:w="1814"/>
            <w:tcMar>
              <w:top w:w="80" w:type="dxa"/>
              <w:start w:w="80" w:type="dxa"/>
              <w:bottom w:w="80" w:type="dxa"/>
              <w:end w:w="80" w:type="dxa"/>
            </w:tcMar>
            <w:vAlign w:val="center"/>
          </w:tcPr>
          <w:p>
            <w:pPr>
              <w:jc w:val="center"/>
            </w:pPr>
            <w:r>
              <w:rPr>
                <w:rFonts w:ascii="Times New Roman" w:hAnsi="Times New Roman"/>
                <w:sz w:val="21"/>
              </w:rPr>
              <w:t>≈ 0,216</w:t>
            </w:r>
          </w:p>
        </w:tc>
        <w:tc>
          <w:tcPr>
            <w:tcW w:type="dxa" w:w="2041"/>
            <w:tcMar>
              <w:top w:w="80" w:type="dxa"/>
              <w:start w:w="80" w:type="dxa"/>
              <w:bottom w:w="80" w:type="dxa"/>
              <w:end w:w="80" w:type="dxa"/>
            </w:tcMar>
            <w:vAlign w:val="center"/>
          </w:tcPr>
          <w:p>
            <w:pPr>
              <w:jc w:val="center"/>
            </w:pPr>
            <w:r>
              <w:rPr>
                <w:rFonts w:ascii="Times New Roman" w:hAnsi="Times New Roman"/>
                <w:sz w:val="21"/>
              </w:rPr>
              <w:t>≈ 71,392</w:t>
            </w:r>
          </w:p>
        </w:tc>
        <w:tc>
          <w:tcPr>
            <w:tcW w:type="dxa" w:w="2041"/>
            <w:tcMar>
              <w:top w:w="80" w:type="dxa"/>
              <w:start w:w="80" w:type="dxa"/>
              <w:bottom w:w="80" w:type="dxa"/>
              <w:end w:w="80" w:type="dxa"/>
            </w:tcMar>
            <w:vAlign w:val="center"/>
          </w:tcPr>
          <w:p>
            <w:pPr>
              <w:jc w:val="center"/>
            </w:pPr>
            <w:r>
              <w:rPr>
                <w:rFonts w:ascii="Times New Roman" w:hAnsi="Times New Roman"/>
                <w:sz w:val="21"/>
              </w:rPr>
              <w:t>оценка</w:t>
            </w:r>
          </w:p>
        </w:tc>
      </w:tr>
      <w:tr>
        <w:tc>
          <w:tcPr>
            <w:tcW w:type="dxa" w:w="1361"/>
            <w:tcMar>
              <w:top w:w="80" w:type="dxa"/>
              <w:start w:w="80" w:type="dxa"/>
              <w:bottom w:w="80" w:type="dxa"/>
              <w:end w:w="80" w:type="dxa"/>
            </w:tcMar>
            <w:vAlign w:val="center"/>
          </w:tcPr>
          <w:p>
            <w:pPr>
              <w:jc w:val="center"/>
            </w:pPr>
            <w:r>
              <w:rPr>
                <w:rFonts w:ascii="Times New Roman" w:hAnsi="Times New Roman"/>
                <w:sz w:val="21"/>
              </w:rPr>
              <w:t>10000</w:t>
            </w:r>
          </w:p>
        </w:tc>
        <w:tc>
          <w:tcPr>
            <w:tcW w:type="dxa" w:w="1814"/>
            <w:tcMar>
              <w:top w:w="80" w:type="dxa"/>
              <w:start w:w="80" w:type="dxa"/>
              <w:bottom w:w="80" w:type="dxa"/>
              <w:end w:w="80" w:type="dxa"/>
            </w:tcMar>
            <w:vAlign w:val="center"/>
          </w:tcPr>
          <w:p>
            <w:pPr>
              <w:jc w:val="center"/>
            </w:pPr>
            <w:r>
              <w:rPr>
                <w:rFonts w:ascii="Times New Roman" w:hAnsi="Times New Roman"/>
                <w:sz w:val="21"/>
              </w:rPr>
              <w:t>≈ 1,350</w:t>
            </w:r>
          </w:p>
        </w:tc>
        <w:tc>
          <w:tcPr>
            <w:tcW w:type="dxa" w:w="2041"/>
            <w:tcMar>
              <w:top w:w="80" w:type="dxa"/>
              <w:start w:w="80" w:type="dxa"/>
              <w:bottom w:w="80" w:type="dxa"/>
              <w:end w:w="80" w:type="dxa"/>
            </w:tcMar>
            <w:vAlign w:val="center"/>
          </w:tcPr>
          <w:p>
            <w:pPr>
              <w:jc w:val="center"/>
            </w:pPr>
            <w:r>
              <w:rPr>
                <w:rFonts w:ascii="Times New Roman" w:hAnsi="Times New Roman"/>
                <w:sz w:val="21"/>
              </w:rPr>
              <w:t>≈ 1115,500</w:t>
            </w:r>
          </w:p>
        </w:tc>
        <w:tc>
          <w:tcPr>
            <w:tcW w:type="dxa" w:w="2041"/>
            <w:tcMar>
              <w:top w:w="80" w:type="dxa"/>
              <w:start w:w="80" w:type="dxa"/>
              <w:bottom w:w="80" w:type="dxa"/>
              <w:end w:w="80" w:type="dxa"/>
            </w:tcMar>
            <w:vAlign w:val="center"/>
          </w:tcPr>
          <w:p>
            <w:pPr>
              <w:jc w:val="center"/>
            </w:pPr>
            <w:r>
              <w:rPr>
                <w:rFonts w:ascii="Times New Roman" w:hAnsi="Times New Roman"/>
                <w:sz w:val="21"/>
              </w:rPr>
              <w:t>оценка</w:t>
            </w:r>
          </w:p>
        </w:tc>
      </w:tr>
    </w:tbl>
    <w:p>
      <w:pPr>
        <w:spacing w:after="40"/>
      </w:pPr>
    </w:p>
    <w:p>
      <w:pPr>
        <w:jc w:val="center"/>
      </w:pPr>
      <w:r>
        <w:drawing>
          <wp:inline xmlns:a="http://schemas.openxmlformats.org/drawingml/2006/main" xmlns:pic="http://schemas.openxmlformats.org/drawingml/2006/picture">
            <wp:extent cx="5760000" cy="3360000"/>
            <wp:docPr id="1" name="Picture 1"/>
            <wp:cNvGraphicFramePr>
              <a:graphicFrameLocks noChangeAspect="1"/>
            </wp:cNvGraphicFramePr>
            <a:graphic>
              <a:graphicData uri="http://schemas.openxmlformats.org/drawingml/2006/picture">
                <pic:pic>
                  <pic:nvPicPr>
                    <pic:cNvPr id="0" name="matrix_time_graph.png"/>
                    <pic:cNvPicPr/>
                  </pic:nvPicPr>
                  <pic:blipFill>
                    <a:blip r:embed="rId9"/>
                    <a:stretch>
                      <a:fillRect/>
                    </a:stretch>
                  </pic:blipFill>
                  <pic:spPr>
                    <a:xfrm>
                      <a:off x="0" y="0"/>
                      <a:ext cx="5760000" cy="3360000"/>
                    </a:xfrm>
                    <a:prstGeom prst="rect"/>
                  </pic:spPr>
                </pic:pic>
              </a:graphicData>
            </a:graphic>
          </wp:inline>
        </w:drawing>
      </w:r>
    </w:p>
    <w:p>
      <w:pPr>
        <w:spacing w:before="0" w:after="160" w:line="276" w:lineRule="auto"/>
        <w:jc w:val="center"/>
        <w:keepNext w:val="1"/>
      </w:pPr>
      <w:r>
        <w:rPr>
          <w:rFonts w:ascii="Times New Roman" w:hAnsi="Times New Roman"/>
          <w:b w:val="0"/>
          <w:i w:val="0"/>
          <w:sz w:val="24"/>
        </w:rPr>
        <w:t>Рисунок 1 — График зависимости времени перемножения матриц от размера</w:t>
      </w:r>
    </w:p>
    <w:p>
      <w:pPr>
        <w:spacing w:before="0" w:after="120" w:line="276" w:lineRule="auto"/>
        <w:ind w:firstLine="709"/>
        <w:jc w:val="both"/>
      </w:pPr>
      <w:r>
        <w:rPr>
          <w:rFonts w:ascii="Times New Roman" w:hAnsi="Times New Roman"/>
          <w:b w:val="0"/>
          <w:i w:val="0"/>
          <w:sz w:val="28"/>
        </w:rPr>
        <w:t>При увеличении размера матрицы в два раза время перемножения в области крупных n возрастает приблизительно в восемь раз, что соответствует зависимости n³. Отклонения для малых размеров связаны с дискретностью clock() и накладными расходами запуска. Практические данные подтверждают теоретическую сложность O(n³).</w:t>
      </w:r>
    </w:p>
    <w:p>
      <w:r>
        <w:br w:type="page"/>
      </w:r>
    </w:p>
    <w:p>
      <w:pPr>
        <w:spacing w:before="160" w:after="160" w:line="276" w:lineRule="auto"/>
        <w:jc w:val="center"/>
        <w:keepNext w:val="1"/>
      </w:pPr>
      <w:r>
        <w:rPr>
          <w:rFonts w:ascii="Times New Roman" w:hAnsi="Times New Roman"/>
          <w:b/>
          <w:i w:val="0"/>
          <w:sz w:val="32"/>
        </w:rPr>
        <w:t>2. Сравнение алгоритмов сортировки</w:t>
      </w:r>
    </w:p>
    <w:p>
      <w:pPr>
        <w:spacing w:before="0" w:after="120" w:line="276" w:lineRule="auto"/>
        <w:ind w:firstLine="709"/>
        <w:jc w:val="both"/>
      </w:pPr>
      <w:r>
        <w:rPr>
          <w:rFonts w:ascii="Times New Roman" w:hAnsi="Times New Roman"/>
          <w:b w:val="0"/>
          <w:i w:val="0"/>
          <w:sz w:val="28"/>
        </w:rPr>
        <w:t>Задание: измерить время сортировки Шелла, быстрой сортировки и стандартной функции qsort на случайном, возрастающем, убывающем и комбинированном массивах.</w:t>
      </w:r>
    </w:p>
    <w:p>
      <w:pPr>
        <w:spacing w:before="0" w:after="120" w:line="276" w:lineRule="auto"/>
        <w:ind w:firstLine="709"/>
        <w:jc w:val="both"/>
      </w:pPr>
      <w:r>
        <w:rPr>
          <w:rFonts w:ascii="Times New Roman" w:hAnsi="Times New Roman"/>
          <w:b w:val="0"/>
          <w:i w:val="0"/>
          <w:sz w:val="28"/>
        </w:rPr>
        <w:t>Для корректного сравнения каждый алгоритм получает отдельную копию одного и того же исходного массива. После сортировки результат проверяется функцией std::is_sorted. Измерения выполняются функцией clock(), время переводится в секунды делением на CLOCKS_PER_SEC.</w:t>
      </w:r>
    </w:p>
    <w:p>
      <w:pPr>
        <w:spacing w:before="0" w:after="160" w:line="276" w:lineRule="auto"/>
        <w:jc w:val="center"/>
        <w:keepNext w:val="1"/>
      </w:pPr>
      <w:r>
        <w:rPr>
          <w:rFonts w:ascii="Times New Roman" w:hAnsi="Times New Roman"/>
          <w:b w:val="0"/>
          <w:i w:val="0"/>
          <w:sz w:val="24"/>
        </w:rPr>
        <w:t>Листинг 2 — Программа сравнения алгоритмов сортировки</w:t>
      </w:r>
    </w:p>
    <w:tbl>
      <w:tblPr>
        <w:tblW w:type="auto" w:w="0"/>
        <w:jc w:val="center"/>
        <w:tblLayout w:type="fixed"/>
        <w:tblLook w:firstColumn="1" w:firstRow="1" w:lastColumn="0" w:lastRow="0" w:noHBand="0" w:noVBand="1" w:val="04A0"/>
      </w:tblPr>
      <w:tblGrid>
        <w:gridCol w:w="9355"/>
      </w:tblGrid>
      <w:tr>
        <w:tc>
          <w:tcPr>
            <w:tcW w:type="dxa" w:w="9468"/>
            <w:shd w:fill="F3F4F6"/>
            <w:tcMar>
              <w:top w:w="90" w:type="dxa"/>
              <w:start w:w="130" w:type="dxa"/>
              <w:bottom w:w="90" w:type="dxa"/>
              <w:end w:w="130" w:type="dxa"/>
            </w:tcMar>
          </w:tcPr>
          <w:p>
            <w:pPr>
              <w:spacing w:after="0" w:line="240" w:lineRule="auto"/>
            </w:pPr>
            <w:r>
              <w:rPr>
                <w:rFonts w:ascii="Consolas" w:hAnsi="Consolas"/>
                <w:sz w:val="15"/>
              </w:rPr>
              <w:t>#include &lt;algorithm&gt;</w:t>
              <w:br/>
            </w:r>
            <w:r>
              <w:rPr>
                <w:rFonts w:ascii="Consolas" w:hAnsi="Consolas"/>
                <w:sz w:val="15"/>
              </w:rPr>
              <w:t>#include &lt;clocale&gt;</w:t>
              <w:br/>
            </w:r>
            <w:r>
              <w:rPr>
                <w:rFonts w:ascii="Consolas" w:hAnsi="Consolas"/>
                <w:sz w:val="15"/>
              </w:rPr>
              <w:t>#include &lt;cstdlib&gt;</w:t>
              <w:br/>
            </w:r>
            <w:r>
              <w:rPr>
                <w:rFonts w:ascii="Consolas" w:hAnsi="Consolas"/>
                <w:sz w:val="15"/>
              </w:rPr>
              <w:t>#include &lt;ctime&gt;</w:t>
              <w:br/>
            </w:r>
            <w:r>
              <w:rPr>
                <w:rFonts w:ascii="Consolas" w:hAnsi="Consolas"/>
                <w:sz w:val="15"/>
              </w:rPr>
              <w:t>#include &lt;iomanip&gt;</w:t>
              <w:br/>
            </w:r>
            <w:r>
              <w:rPr>
                <w:rFonts w:ascii="Consolas" w:hAnsi="Consolas"/>
                <w:sz w:val="15"/>
              </w:rPr>
              <w:t>#include &lt;iostream&gt;</w:t>
              <w:br/>
            </w:r>
            <w:r>
              <w:rPr>
                <w:rFonts w:ascii="Consolas" w:hAnsi="Consolas"/>
                <w:sz w:val="15"/>
              </w:rPr>
              <w:t>#include &lt;string&gt;</w:t>
              <w:br/>
            </w:r>
            <w:r>
              <w:rPr>
                <w:rFonts w:ascii="Consolas" w:hAnsi="Consolas"/>
                <w:sz w:val="15"/>
              </w:rPr>
              <w:t>#include &lt;vector&gt;</w:t>
              <w:br/>
            </w:r>
            <w:r>
              <w:rPr>
                <w:rFonts w:ascii="Consolas" w:hAnsi="Consolas"/>
                <w:sz w:val="15"/>
              </w:rPr>
              <w:t>#include &lt;windows.h&gt;</w:t>
              <w:br/>
            </w:r>
            <w:r>
              <w:rPr>
                <w:rFonts w:ascii="Consolas" w:hAnsi="Consolas"/>
                <w:sz w:val="15"/>
              </w:rPr>
              <w:br/>
            </w:r>
            <w:r>
              <w:rPr>
                <w:rFonts w:ascii="Consolas" w:hAnsi="Consolas"/>
                <w:sz w:val="15"/>
              </w:rPr>
              <w:t>#pragma execution_character_set("utf-8")</w:t>
              <w:br/>
            </w:r>
            <w:r>
              <w:rPr>
                <w:rFonts w:ascii="Consolas" w:hAnsi="Consolas"/>
                <w:sz w:val="15"/>
              </w:rPr>
              <w:br/>
            </w:r>
            <w:r>
              <w:rPr>
                <w:rFonts w:ascii="Consolas" w:hAnsi="Consolas"/>
                <w:sz w:val="15"/>
              </w:rPr>
              <w:t>void shell(int* items, int count)</w:t>
              <w:br/>
            </w:r>
            <w:r>
              <w:rPr>
                <w:rFonts w:ascii="Consolas" w:hAnsi="Consolas"/>
                <w:sz w:val="15"/>
              </w:rPr>
              <w:t>{</w:t>
              <w:br/>
            </w:r>
            <w:r>
              <w:rPr>
                <w:rFonts w:ascii="Consolas" w:hAnsi="Consolas"/>
                <w:sz w:val="15"/>
              </w:rPr>
              <w:t xml:space="preserve">    int gaps[5] = { 9, 5, 3, 2, 1 };</w:t>
              <w:br/>
            </w:r>
            <w:r>
              <w:rPr>
                <w:rFonts w:ascii="Consolas" w:hAnsi="Consolas"/>
                <w:sz w:val="15"/>
              </w:rPr>
              <w:br/>
            </w:r>
            <w:r>
              <w:rPr>
                <w:rFonts w:ascii="Consolas" w:hAnsi="Consolas"/>
                <w:sz w:val="15"/>
              </w:rPr>
              <w:t xml:space="preserve">    for (int k = 0; k &lt; 5; k++) {</w:t>
              <w:br/>
            </w:r>
            <w:r>
              <w:rPr>
                <w:rFonts w:ascii="Consolas" w:hAnsi="Consolas"/>
                <w:sz w:val="15"/>
              </w:rPr>
              <w:t xml:space="preserve">        int gap = gaps[k];</w:t>
              <w:br/>
            </w:r>
            <w:r>
              <w:rPr>
                <w:rFonts w:ascii="Consolas" w:hAnsi="Consolas"/>
                <w:sz w:val="15"/>
              </w:rPr>
              <w:br/>
            </w:r>
            <w:r>
              <w:rPr>
                <w:rFonts w:ascii="Consolas" w:hAnsi="Consolas"/>
                <w:sz w:val="15"/>
              </w:rPr>
              <w:t xml:space="preserve">        for (int i = gap; i &lt; count; i++) {</w:t>
              <w:br/>
            </w:r>
            <w:r>
              <w:rPr>
                <w:rFonts w:ascii="Consolas" w:hAnsi="Consolas"/>
                <w:sz w:val="15"/>
              </w:rPr>
              <w:t xml:space="preserve">            int x = items[i];</w:t>
              <w:br/>
            </w:r>
            <w:r>
              <w:rPr>
                <w:rFonts w:ascii="Consolas" w:hAnsi="Consolas"/>
                <w:sz w:val="15"/>
              </w:rPr>
              <w:t xml:space="preserve">            int j;</w:t>
              <w:br/>
            </w:r>
            <w:r>
              <w:rPr>
                <w:rFonts w:ascii="Consolas" w:hAnsi="Consolas"/>
                <w:sz w:val="15"/>
              </w:rPr>
              <w:br/>
            </w:r>
            <w:r>
              <w:rPr>
                <w:rFonts w:ascii="Consolas" w:hAnsi="Consolas"/>
                <w:sz w:val="15"/>
              </w:rPr>
              <w:t xml:space="preserve">            for (j = i - gap; j &gt;= 0 &amp;&amp; x &lt; items[j]; j -= gap) {</w:t>
              <w:br/>
            </w:r>
            <w:r>
              <w:rPr>
                <w:rFonts w:ascii="Consolas" w:hAnsi="Consolas"/>
                <w:sz w:val="15"/>
              </w:rPr>
              <w:t xml:space="preserve">                items[j + gap] = items[j];</w:t>
              <w:br/>
            </w:r>
            <w:r>
              <w:rPr>
                <w:rFonts w:ascii="Consolas" w:hAnsi="Consolas"/>
                <w:sz w:val="15"/>
              </w:rPr>
              <w:t xml:space="preserve">            }</w:t>
              <w:br/>
            </w:r>
            <w:r>
              <w:rPr>
                <w:rFonts w:ascii="Consolas" w:hAnsi="Consolas"/>
                <w:sz w:val="15"/>
              </w:rPr>
              <w:br/>
            </w:r>
            <w:r>
              <w:rPr>
                <w:rFonts w:ascii="Consolas" w:hAnsi="Consolas"/>
                <w:sz w:val="15"/>
              </w:rPr>
              <w:t xml:space="preserve">            items[j + gap] = x;</w:t>
              <w:br/>
            </w:r>
            <w:r>
              <w:rPr>
                <w:rFonts w:ascii="Consolas" w:hAnsi="Consolas"/>
                <w:sz w:val="15"/>
              </w:rPr>
              <w:t xml:space="preserve">        }</w:t>
              <w:br/>
            </w:r>
            <w:r>
              <w:rPr>
                <w:rFonts w:ascii="Consolas" w:hAnsi="Consolas"/>
                <w:sz w:val="15"/>
              </w:rPr>
              <w:t xml:space="preserve">    }</w:t>
              <w:br/>
            </w:r>
            <w:r>
              <w:rPr>
                <w:rFonts w:ascii="Consolas" w:hAnsi="Consolas"/>
                <w:sz w:val="15"/>
              </w:rPr>
              <w:t>}</w:t>
              <w:br/>
            </w:r>
            <w:r>
              <w:rPr>
                <w:rFonts w:ascii="Consolas" w:hAnsi="Consolas"/>
                <w:sz w:val="15"/>
              </w:rPr>
              <w:br/>
            </w:r>
            <w:r>
              <w:rPr>
                <w:rFonts w:ascii="Consolas" w:hAnsi="Consolas"/>
                <w:sz w:val="15"/>
              </w:rPr>
              <w:t>void qs(int* items, int left, int right)</w:t>
              <w:br/>
            </w:r>
            <w:r>
              <w:rPr>
                <w:rFonts w:ascii="Consolas" w:hAnsi="Consolas"/>
                <w:sz w:val="15"/>
              </w:rPr>
              <w:t>{</w:t>
              <w:br/>
            </w:r>
            <w:r>
              <w:rPr>
                <w:rFonts w:ascii="Consolas" w:hAnsi="Consolas"/>
                <w:sz w:val="15"/>
              </w:rPr>
              <w:t xml:space="preserve">    int i = left;</w:t>
              <w:br/>
            </w:r>
            <w:r>
              <w:rPr>
                <w:rFonts w:ascii="Consolas" w:hAnsi="Consolas"/>
                <w:sz w:val="15"/>
              </w:rPr>
              <w:t xml:space="preserve">    int j = right;</w:t>
              <w:br/>
            </w:r>
            <w:r>
              <w:rPr>
                <w:rFonts w:ascii="Consolas" w:hAnsi="Consolas"/>
                <w:sz w:val="15"/>
              </w:rPr>
              <w:t xml:space="preserve">    int x = items[(left + right) / 2];</w:t>
              <w:br/>
            </w:r>
            <w:r>
              <w:rPr>
                <w:rFonts w:ascii="Consolas" w:hAnsi="Consolas"/>
                <w:sz w:val="15"/>
              </w:rPr>
              <w:br/>
            </w:r>
            <w:r>
              <w:rPr>
                <w:rFonts w:ascii="Consolas" w:hAnsi="Consolas"/>
                <w:sz w:val="15"/>
              </w:rPr>
              <w:t xml:space="preserve">    do {</w:t>
              <w:br/>
            </w:r>
            <w:r>
              <w:rPr>
                <w:rFonts w:ascii="Consolas" w:hAnsi="Consolas"/>
                <w:sz w:val="15"/>
              </w:rPr>
              <w:t xml:space="preserve">        while (items[i] &lt; x &amp;&amp; i &lt; right) {</w:t>
              <w:br/>
            </w:r>
            <w:r>
              <w:rPr>
                <w:rFonts w:ascii="Consolas" w:hAnsi="Consolas"/>
                <w:sz w:val="15"/>
              </w:rPr>
              <w:t xml:space="preserve">            i++;</w:t>
              <w:br/>
            </w:r>
            <w:r>
              <w:rPr>
                <w:rFonts w:ascii="Consolas" w:hAnsi="Consolas"/>
                <w:sz w:val="15"/>
              </w:rPr>
              <w:t xml:space="preserve">        }</w:t>
              <w:br/>
            </w:r>
            <w:r>
              <w:rPr>
                <w:rFonts w:ascii="Consolas" w:hAnsi="Consolas"/>
                <w:sz w:val="15"/>
              </w:rPr>
              <w:br/>
            </w:r>
            <w:r>
              <w:rPr>
                <w:rFonts w:ascii="Consolas" w:hAnsi="Consolas"/>
                <w:sz w:val="15"/>
              </w:rPr>
              <w:t xml:space="preserve">        while (x &lt; items[j] &amp;&amp; j &gt; left) {</w:t>
              <w:br/>
            </w:r>
            <w:r>
              <w:rPr>
                <w:rFonts w:ascii="Consolas" w:hAnsi="Consolas"/>
                <w:sz w:val="15"/>
              </w:rPr>
              <w:t xml:space="preserve">            j--;</w:t>
              <w:br/>
            </w:r>
            <w:r>
              <w:rPr>
                <w:rFonts w:ascii="Consolas" w:hAnsi="Consolas"/>
                <w:sz w:val="15"/>
              </w:rPr>
              <w:t xml:space="preserve">        }</w:t>
              <w:br/>
            </w:r>
            <w:r>
              <w:rPr>
                <w:rFonts w:ascii="Consolas" w:hAnsi="Consolas"/>
                <w:sz w:val="15"/>
              </w:rPr>
              <w:br/>
            </w:r>
            <w:r>
              <w:rPr>
                <w:rFonts w:ascii="Consolas" w:hAnsi="Consolas"/>
                <w:sz w:val="15"/>
              </w:rPr>
              <w:t xml:space="preserve">        if (i &lt;= j) {</w:t>
              <w:br/>
            </w:r>
            <w:r>
              <w:rPr>
                <w:rFonts w:ascii="Consolas" w:hAnsi="Consolas"/>
                <w:sz w:val="15"/>
              </w:rPr>
              <w:t xml:space="preserve">            int y = items[i];</w:t>
              <w:br/>
            </w:r>
            <w:r>
              <w:rPr>
                <w:rFonts w:ascii="Consolas" w:hAnsi="Consolas"/>
                <w:sz w:val="15"/>
              </w:rPr>
              <w:t xml:space="preserve">            items[i] = items[j];</w:t>
              <w:br/>
            </w:r>
            <w:r>
              <w:rPr>
                <w:rFonts w:ascii="Consolas" w:hAnsi="Consolas"/>
                <w:sz w:val="15"/>
              </w:rPr>
              <w:t xml:space="preserve">            items[j] = y;</w:t>
              <w:br/>
            </w:r>
            <w:r>
              <w:rPr>
                <w:rFonts w:ascii="Consolas" w:hAnsi="Consolas"/>
                <w:sz w:val="15"/>
              </w:rPr>
              <w:t xml:space="preserve">            i++;</w:t>
              <w:br/>
            </w:r>
            <w:r>
              <w:rPr>
                <w:rFonts w:ascii="Consolas" w:hAnsi="Consolas"/>
                <w:sz w:val="15"/>
              </w:rPr>
              <w:t xml:space="preserve">            j--;</w:t>
              <w:br/>
            </w:r>
            <w:r>
              <w:rPr>
                <w:rFonts w:ascii="Consolas" w:hAnsi="Consolas"/>
                <w:sz w:val="15"/>
              </w:rPr>
              <w:t xml:space="preserve">        }</w:t>
              <w:br/>
            </w:r>
            <w:r>
              <w:rPr>
                <w:rFonts w:ascii="Consolas" w:hAnsi="Consolas"/>
                <w:sz w:val="15"/>
              </w:rPr>
              <w:t xml:space="preserve">    } while (i &lt;= j);</w:t>
              <w:br/>
            </w:r>
            <w:r>
              <w:rPr>
                <w:rFonts w:ascii="Consolas" w:hAnsi="Consolas"/>
                <w:sz w:val="15"/>
              </w:rPr>
              <w:br/>
            </w:r>
            <w:r>
              <w:rPr>
                <w:rFonts w:ascii="Consolas" w:hAnsi="Consolas"/>
                <w:sz w:val="15"/>
              </w:rPr>
              <w:t xml:space="preserve">    if (left &lt; j) {</w:t>
              <w:br/>
            </w:r>
            <w:r>
              <w:rPr>
                <w:rFonts w:ascii="Consolas" w:hAnsi="Consolas"/>
                <w:sz w:val="15"/>
              </w:rPr>
              <w:t xml:space="preserve">        qs(items, left, j);</w:t>
              <w:br/>
            </w:r>
            <w:r>
              <w:rPr>
                <w:rFonts w:ascii="Consolas" w:hAnsi="Consolas"/>
                <w:sz w:val="15"/>
              </w:rPr>
              <w:t xml:space="preserve">    }</w:t>
              <w:br/>
            </w:r>
            <w:r>
              <w:rPr>
                <w:rFonts w:ascii="Consolas" w:hAnsi="Consolas"/>
                <w:sz w:val="15"/>
              </w:rPr>
              <w:br/>
            </w:r>
            <w:r>
              <w:rPr>
                <w:rFonts w:ascii="Consolas" w:hAnsi="Consolas"/>
                <w:sz w:val="15"/>
              </w:rPr>
              <w:t xml:space="preserve">    if (i &lt; right) {</w:t>
              <w:br/>
            </w:r>
            <w:r>
              <w:rPr>
                <w:rFonts w:ascii="Consolas" w:hAnsi="Consolas"/>
                <w:sz w:val="15"/>
              </w:rPr>
              <w:t xml:space="preserve">        qs(items, i, right);</w:t>
              <w:br/>
            </w:r>
            <w:r>
              <w:rPr>
                <w:rFonts w:ascii="Consolas" w:hAnsi="Consolas"/>
                <w:sz w:val="15"/>
              </w:rPr>
              <w:t xml:space="preserve">    }</w:t>
              <w:br/>
            </w:r>
            <w:r>
              <w:rPr>
                <w:rFonts w:ascii="Consolas" w:hAnsi="Consolas"/>
                <w:sz w:val="15"/>
              </w:rPr>
              <w:t>}</w:t>
              <w:br/>
            </w:r>
            <w:r>
              <w:rPr>
                <w:rFonts w:ascii="Consolas" w:hAnsi="Consolas"/>
                <w:sz w:val="15"/>
              </w:rPr>
              <w:br/>
            </w:r>
            <w:r>
              <w:rPr>
                <w:rFonts w:ascii="Consolas" w:hAnsi="Consolas"/>
                <w:sz w:val="15"/>
              </w:rPr>
              <w:t>int compareIntegers(const void* first, const void* second)</w:t>
              <w:br/>
            </w:r>
            <w:r>
              <w:rPr>
                <w:rFonts w:ascii="Consolas" w:hAnsi="Consolas"/>
                <w:sz w:val="15"/>
              </w:rPr>
              <w:t>{</w:t>
              <w:br/>
            </w:r>
            <w:r>
              <w:rPr>
                <w:rFonts w:ascii="Consolas" w:hAnsi="Consolas"/>
                <w:sz w:val="15"/>
              </w:rPr>
              <w:t xml:space="preserve">    int a = *static_cast&lt;const int*&gt;(first);</w:t>
              <w:br/>
            </w:r>
            <w:r>
              <w:rPr>
                <w:rFonts w:ascii="Consolas" w:hAnsi="Consolas"/>
                <w:sz w:val="15"/>
              </w:rPr>
              <w:t xml:space="preserve">    int b = *static_cast&lt;const int*&gt;(second);</w:t>
              <w:br/>
            </w:r>
            <w:r>
              <w:rPr>
                <w:rFonts w:ascii="Consolas" w:hAnsi="Consolas"/>
                <w:sz w:val="15"/>
              </w:rPr>
              <w:br/>
            </w:r>
            <w:r>
              <w:rPr>
                <w:rFonts w:ascii="Consolas" w:hAnsi="Consolas"/>
                <w:sz w:val="15"/>
              </w:rPr>
              <w:t xml:space="preserve">    return (a &gt; b) - (a &lt; b);</w:t>
              <w:br/>
            </w:r>
            <w:r>
              <w:rPr>
                <w:rFonts w:ascii="Consolas" w:hAnsi="Consolas"/>
                <w:sz w:val="15"/>
              </w:rPr>
              <w:t>}</w:t>
              <w:br/>
            </w:r>
            <w:r>
              <w:rPr>
                <w:rFonts w:ascii="Consolas" w:hAnsi="Consolas"/>
                <w:sz w:val="15"/>
              </w:rPr>
              <w:br/>
            </w:r>
            <w:r>
              <w:rPr>
                <w:rFonts w:ascii="Consolas" w:hAnsi="Consolas"/>
                <w:sz w:val="15"/>
              </w:rPr>
              <w:t>double measureSort(const std::vector&lt;int&gt;&amp; source, int algorithm)</w:t>
              <w:br/>
            </w:r>
            <w:r>
              <w:rPr>
                <w:rFonts w:ascii="Consolas" w:hAnsi="Consolas"/>
                <w:sz w:val="15"/>
              </w:rPr>
              <w:t>{</w:t>
              <w:br/>
            </w:r>
            <w:r>
              <w:rPr>
                <w:rFonts w:ascii="Consolas" w:hAnsi="Consolas"/>
                <w:sz w:val="15"/>
              </w:rPr>
              <w:t xml:space="preserve">    std::vector&lt;int&gt; items = source;</w:t>
              <w:br/>
            </w:r>
            <w:r>
              <w:rPr>
                <w:rFonts w:ascii="Consolas" w:hAnsi="Consolas"/>
                <w:sz w:val="15"/>
              </w:rPr>
              <w:br/>
            </w:r>
            <w:r>
              <w:rPr>
                <w:rFonts w:ascii="Consolas" w:hAnsi="Consolas"/>
                <w:sz w:val="15"/>
              </w:rPr>
              <w:t xml:space="preserve">    clock_t start = clock();</w:t>
              <w:br/>
            </w:r>
            <w:r>
              <w:rPr>
                <w:rFonts w:ascii="Consolas" w:hAnsi="Consolas"/>
                <w:sz w:val="15"/>
              </w:rPr>
              <w:br/>
            </w:r>
            <w:r>
              <w:rPr>
                <w:rFonts w:ascii="Consolas" w:hAnsi="Consolas"/>
                <w:sz w:val="15"/>
              </w:rPr>
              <w:t xml:space="preserve">    if (algorithm == 1) {</w:t>
              <w:br/>
            </w:r>
            <w:r>
              <w:rPr>
                <w:rFonts w:ascii="Consolas" w:hAnsi="Consolas"/>
                <w:sz w:val="15"/>
              </w:rPr>
              <w:t xml:space="preserve">        shell(items.data(), static_cast&lt;int&gt;(items.size()));</w:t>
              <w:br/>
            </w:r>
            <w:r>
              <w:rPr>
                <w:rFonts w:ascii="Consolas" w:hAnsi="Consolas"/>
                <w:sz w:val="15"/>
              </w:rPr>
              <w:t xml:space="preserve">    }</w:t>
              <w:br/>
            </w:r>
            <w:r>
              <w:rPr>
                <w:rFonts w:ascii="Consolas" w:hAnsi="Consolas"/>
                <w:sz w:val="15"/>
              </w:rPr>
              <w:t xml:space="preserve">    else if (algorithm == 2) {</w:t>
              <w:br/>
            </w:r>
            <w:r>
              <w:rPr>
                <w:rFonts w:ascii="Consolas" w:hAnsi="Consolas"/>
                <w:sz w:val="15"/>
              </w:rPr>
              <w:t xml:space="preserve">        qs(items.data(), 0, static_cast&lt;int&gt;(items.size()) - 1);</w:t>
              <w:br/>
            </w:r>
            <w:r>
              <w:rPr>
                <w:rFonts w:ascii="Consolas" w:hAnsi="Consolas"/>
                <w:sz w:val="15"/>
              </w:rPr>
              <w:t xml:space="preserve">    }</w:t>
              <w:br/>
            </w:r>
            <w:r>
              <w:rPr>
                <w:rFonts w:ascii="Consolas" w:hAnsi="Consolas"/>
                <w:sz w:val="15"/>
              </w:rPr>
              <w:t xml:space="preserve">    else {</w:t>
              <w:br/>
            </w:r>
            <w:r>
              <w:rPr>
                <w:rFonts w:ascii="Consolas" w:hAnsi="Consolas"/>
                <w:sz w:val="15"/>
              </w:rPr>
              <w:t xml:space="preserve">        qsort(</w:t>
              <w:br/>
            </w:r>
            <w:r>
              <w:rPr>
                <w:rFonts w:ascii="Consolas" w:hAnsi="Consolas"/>
                <w:sz w:val="15"/>
              </w:rPr>
              <w:t xml:space="preserve">            items.data(),</w:t>
              <w:br/>
            </w:r>
            <w:r>
              <w:rPr>
                <w:rFonts w:ascii="Consolas" w:hAnsi="Consolas"/>
                <w:sz w:val="15"/>
              </w:rPr>
              <w:t xml:space="preserve">            items.size(),</w:t>
              <w:br/>
            </w:r>
            <w:r>
              <w:rPr>
                <w:rFonts w:ascii="Consolas" w:hAnsi="Consolas"/>
                <w:sz w:val="15"/>
              </w:rPr>
              <w:t xml:space="preserve">            sizeof(int),</w:t>
              <w:br/>
            </w:r>
            <w:r>
              <w:rPr>
                <w:rFonts w:ascii="Consolas" w:hAnsi="Consolas"/>
                <w:sz w:val="15"/>
              </w:rPr>
              <w:t xml:space="preserve">            compareIntegers</w:t>
              <w:br/>
            </w:r>
            <w:r>
              <w:rPr>
                <w:rFonts w:ascii="Consolas" w:hAnsi="Consolas"/>
                <w:sz w:val="15"/>
              </w:rPr>
              <w:t xml:space="preserve">        );</w:t>
              <w:br/>
            </w:r>
            <w:r>
              <w:rPr>
                <w:rFonts w:ascii="Consolas" w:hAnsi="Consolas"/>
                <w:sz w:val="15"/>
              </w:rPr>
              <w:t xml:space="preserve">    }</w:t>
              <w:br/>
            </w:r>
            <w:r>
              <w:rPr>
                <w:rFonts w:ascii="Consolas" w:hAnsi="Consolas"/>
                <w:sz w:val="15"/>
              </w:rPr>
              <w:br/>
            </w:r>
            <w:r>
              <w:rPr>
                <w:rFonts w:ascii="Consolas" w:hAnsi="Consolas"/>
                <w:sz w:val="15"/>
              </w:rPr>
              <w:t xml:space="preserve">    clock_t end = clock();</w:t>
              <w:br/>
            </w:r>
            <w:r>
              <w:rPr>
                <w:rFonts w:ascii="Consolas" w:hAnsi="Consolas"/>
                <w:sz w:val="15"/>
              </w:rPr>
              <w:br/>
            </w:r>
            <w:r>
              <w:rPr>
                <w:rFonts w:ascii="Consolas" w:hAnsi="Consolas"/>
                <w:sz w:val="15"/>
              </w:rPr>
              <w:t xml:space="preserve">    if (!std::is_sorted(items.begin(), items.end())) {</w:t>
              <w:br/>
            </w:r>
            <w:r>
              <w:rPr>
                <w:rFonts w:ascii="Consolas" w:hAnsi="Consolas"/>
                <w:sz w:val="15"/>
              </w:rPr>
              <w:t xml:space="preserve">        std::cout &lt;&lt; "Ошибка сортировки!\n";</w:t>
              <w:br/>
            </w:r>
            <w:r>
              <w:rPr>
                <w:rFonts w:ascii="Consolas" w:hAnsi="Consolas"/>
                <w:sz w:val="15"/>
              </w:rPr>
              <w:t xml:space="preserve">    }</w:t>
              <w:br/>
            </w:r>
            <w:r>
              <w:rPr>
                <w:rFonts w:ascii="Consolas" w:hAnsi="Consolas"/>
                <w:sz w:val="15"/>
              </w:rPr>
              <w:br/>
            </w:r>
            <w:r>
              <w:rPr>
                <w:rFonts w:ascii="Consolas" w:hAnsi="Consolas"/>
                <w:sz w:val="15"/>
              </w:rPr>
              <w:t xml:space="preserve">    return static_cast&lt;double&gt;(end - start) / CLOCKS_PER_SEC;</w:t>
              <w:br/>
            </w:r>
            <w:r>
              <w:rPr>
                <w:rFonts w:ascii="Consolas" w:hAnsi="Consolas"/>
                <w:sz w:val="15"/>
              </w:rPr>
              <w:t>}</w:t>
              <w:br/>
            </w:r>
            <w:r>
              <w:rPr>
                <w:rFonts w:ascii="Consolas" w:hAnsi="Consolas"/>
                <w:sz w:val="15"/>
              </w:rPr>
              <w:br/>
            </w:r>
            <w:r>
              <w:rPr>
                <w:rFonts w:ascii="Consolas" w:hAnsi="Consolas"/>
                <w:sz w:val="15"/>
              </w:rPr>
              <w:t>std::vector&lt;int&gt; createRandomArray(int size)</w:t>
              <w:br/>
            </w:r>
            <w:r>
              <w:rPr>
                <w:rFonts w:ascii="Consolas" w:hAnsi="Consolas"/>
                <w:sz w:val="15"/>
              </w:rPr>
              <w:t>{</w:t>
              <w:br/>
            </w:r>
            <w:r>
              <w:rPr>
                <w:rFonts w:ascii="Consolas" w:hAnsi="Consolas"/>
                <w:sz w:val="15"/>
              </w:rPr>
              <w:t xml:space="preserve">    std::vector&lt;int&gt; items(size);</w:t>
              <w:br/>
            </w:r>
            <w:r>
              <w:rPr>
                <w:rFonts w:ascii="Consolas" w:hAnsi="Consolas"/>
                <w:sz w:val="15"/>
              </w:rPr>
              <w:br/>
            </w:r>
            <w:r>
              <w:rPr>
                <w:rFonts w:ascii="Consolas" w:hAnsi="Consolas"/>
                <w:sz w:val="15"/>
              </w:rPr>
              <w:t xml:space="preserve">    for (int&amp; item : items) {</w:t>
              <w:br/>
            </w:r>
            <w:r>
              <w:rPr>
                <w:rFonts w:ascii="Consolas" w:hAnsi="Consolas"/>
                <w:sz w:val="15"/>
              </w:rPr>
              <w:t xml:space="preserve">        item = std::rand() % 100000;</w:t>
              <w:br/>
            </w:r>
            <w:r>
              <w:rPr>
                <w:rFonts w:ascii="Consolas" w:hAnsi="Consolas"/>
                <w:sz w:val="15"/>
              </w:rPr>
              <w:t xml:space="preserve">    }</w:t>
              <w:br/>
            </w:r>
            <w:r>
              <w:rPr>
                <w:rFonts w:ascii="Consolas" w:hAnsi="Consolas"/>
                <w:sz w:val="15"/>
              </w:rPr>
              <w:br/>
            </w:r>
            <w:r>
              <w:rPr>
                <w:rFonts w:ascii="Consolas" w:hAnsi="Consolas"/>
                <w:sz w:val="15"/>
              </w:rPr>
              <w:t xml:space="preserve">    return items;</w:t>
              <w:br/>
            </w:r>
            <w:r>
              <w:rPr>
                <w:rFonts w:ascii="Consolas" w:hAnsi="Consolas"/>
                <w:sz w:val="15"/>
              </w:rPr>
              <w:t>}</w:t>
              <w:br/>
            </w:r>
            <w:r>
              <w:rPr>
                <w:rFonts w:ascii="Consolas" w:hAnsi="Consolas"/>
                <w:sz w:val="15"/>
              </w:rPr>
              <w:br/>
            </w:r>
            <w:r>
              <w:rPr>
                <w:rFonts w:ascii="Consolas" w:hAnsi="Consolas"/>
                <w:sz w:val="15"/>
              </w:rPr>
              <w:t>std::vector&lt;int&gt; createAscendingArray(int size)</w:t>
              <w:br/>
            </w:r>
            <w:r>
              <w:rPr>
                <w:rFonts w:ascii="Consolas" w:hAnsi="Consolas"/>
                <w:sz w:val="15"/>
              </w:rPr>
              <w:t>{</w:t>
              <w:br/>
            </w:r>
            <w:r>
              <w:rPr>
                <w:rFonts w:ascii="Consolas" w:hAnsi="Consolas"/>
                <w:sz w:val="15"/>
              </w:rPr>
              <w:t xml:space="preserve">    std::vector&lt;int&gt; items(size);</w:t>
              <w:br/>
            </w:r>
            <w:r>
              <w:rPr>
                <w:rFonts w:ascii="Consolas" w:hAnsi="Consolas"/>
                <w:sz w:val="15"/>
              </w:rPr>
              <w:br/>
            </w:r>
            <w:r>
              <w:rPr>
                <w:rFonts w:ascii="Consolas" w:hAnsi="Consolas"/>
                <w:sz w:val="15"/>
              </w:rPr>
              <w:t xml:space="preserve">    for (int i = 0; i &lt; size; i++) {</w:t>
              <w:br/>
            </w:r>
            <w:r>
              <w:rPr>
                <w:rFonts w:ascii="Consolas" w:hAnsi="Consolas"/>
                <w:sz w:val="15"/>
              </w:rPr>
              <w:t xml:space="preserve">        items[i] = i;</w:t>
              <w:br/>
            </w:r>
            <w:r>
              <w:rPr>
                <w:rFonts w:ascii="Consolas" w:hAnsi="Consolas"/>
                <w:sz w:val="15"/>
              </w:rPr>
              <w:t xml:space="preserve">    }</w:t>
              <w:br/>
            </w:r>
            <w:r>
              <w:rPr>
                <w:rFonts w:ascii="Consolas" w:hAnsi="Consolas"/>
                <w:sz w:val="15"/>
              </w:rPr>
              <w:br/>
            </w:r>
            <w:r>
              <w:rPr>
                <w:rFonts w:ascii="Consolas" w:hAnsi="Consolas"/>
                <w:sz w:val="15"/>
              </w:rPr>
              <w:t xml:space="preserve">    return items;</w:t>
              <w:br/>
            </w:r>
            <w:r>
              <w:rPr>
                <w:rFonts w:ascii="Consolas" w:hAnsi="Consolas"/>
                <w:sz w:val="15"/>
              </w:rPr>
              <w:t>}</w:t>
              <w:br/>
            </w:r>
            <w:r>
              <w:rPr>
                <w:rFonts w:ascii="Consolas" w:hAnsi="Consolas"/>
                <w:sz w:val="15"/>
              </w:rPr>
              <w:br/>
            </w:r>
            <w:r>
              <w:rPr>
                <w:rFonts w:ascii="Consolas" w:hAnsi="Consolas"/>
                <w:sz w:val="15"/>
              </w:rPr>
              <w:t>std::vector&lt;int&gt; createDescendingArray(int size)</w:t>
              <w:br/>
            </w:r>
            <w:r>
              <w:rPr>
                <w:rFonts w:ascii="Consolas" w:hAnsi="Consolas"/>
                <w:sz w:val="15"/>
              </w:rPr>
              <w:t>{</w:t>
              <w:br/>
            </w:r>
            <w:r>
              <w:rPr>
                <w:rFonts w:ascii="Consolas" w:hAnsi="Consolas"/>
                <w:sz w:val="15"/>
              </w:rPr>
              <w:t xml:space="preserve">    std::vector&lt;int&gt; items(size);</w:t>
              <w:br/>
            </w:r>
            <w:r>
              <w:rPr>
                <w:rFonts w:ascii="Consolas" w:hAnsi="Consolas"/>
                <w:sz w:val="15"/>
              </w:rPr>
              <w:br/>
            </w:r>
            <w:r>
              <w:rPr>
                <w:rFonts w:ascii="Consolas" w:hAnsi="Consolas"/>
                <w:sz w:val="15"/>
              </w:rPr>
              <w:t xml:space="preserve">    for (int i = 0; i &lt; size; i++) {</w:t>
              <w:br/>
            </w:r>
            <w:r>
              <w:rPr>
                <w:rFonts w:ascii="Consolas" w:hAnsi="Consolas"/>
                <w:sz w:val="15"/>
              </w:rPr>
              <w:t xml:space="preserve">        items[i] = size - i;</w:t>
              <w:br/>
            </w:r>
            <w:r>
              <w:rPr>
                <w:rFonts w:ascii="Consolas" w:hAnsi="Consolas"/>
                <w:sz w:val="15"/>
              </w:rPr>
              <w:t xml:space="preserve">    }</w:t>
              <w:br/>
            </w:r>
            <w:r>
              <w:rPr>
                <w:rFonts w:ascii="Consolas" w:hAnsi="Consolas"/>
                <w:sz w:val="15"/>
              </w:rPr>
              <w:br/>
            </w:r>
            <w:r>
              <w:rPr>
                <w:rFonts w:ascii="Consolas" w:hAnsi="Consolas"/>
                <w:sz w:val="15"/>
              </w:rPr>
              <w:t xml:space="preserve">    return items;</w:t>
              <w:br/>
            </w:r>
            <w:r>
              <w:rPr>
                <w:rFonts w:ascii="Consolas" w:hAnsi="Consolas"/>
                <w:sz w:val="15"/>
              </w:rPr>
              <w:t>}</w:t>
              <w:br/>
            </w:r>
            <w:r>
              <w:rPr>
                <w:rFonts w:ascii="Consolas" w:hAnsi="Consolas"/>
                <w:sz w:val="15"/>
              </w:rPr>
              <w:br/>
            </w:r>
            <w:r>
              <w:rPr>
                <w:rFonts w:ascii="Consolas" w:hAnsi="Consolas"/>
                <w:sz w:val="15"/>
              </w:rPr>
              <w:t>std::vector&lt;int&gt; createCombinedArray(int size)</w:t>
              <w:br/>
            </w:r>
            <w:r>
              <w:rPr>
                <w:rFonts w:ascii="Consolas" w:hAnsi="Consolas"/>
                <w:sz w:val="15"/>
              </w:rPr>
              <w:t>{</w:t>
              <w:br/>
            </w:r>
            <w:r>
              <w:rPr>
                <w:rFonts w:ascii="Consolas" w:hAnsi="Consolas"/>
                <w:sz w:val="15"/>
              </w:rPr>
              <w:t xml:space="preserve">    std::vector&lt;int&gt; items(size);</w:t>
              <w:br/>
            </w:r>
            <w:r>
              <w:rPr>
                <w:rFonts w:ascii="Consolas" w:hAnsi="Consolas"/>
                <w:sz w:val="15"/>
              </w:rPr>
              <w:t xml:space="preserve">    int middle = size / 2;</w:t>
              <w:br/>
            </w:r>
            <w:r>
              <w:rPr>
                <w:rFonts w:ascii="Consolas" w:hAnsi="Consolas"/>
                <w:sz w:val="15"/>
              </w:rPr>
              <w:br/>
            </w:r>
            <w:r>
              <w:rPr>
                <w:rFonts w:ascii="Consolas" w:hAnsi="Consolas"/>
                <w:sz w:val="15"/>
              </w:rPr>
              <w:t xml:space="preserve">    for (int i = 0; i &lt; middle; i++) {</w:t>
              <w:br/>
            </w:r>
            <w:r>
              <w:rPr>
                <w:rFonts w:ascii="Consolas" w:hAnsi="Consolas"/>
                <w:sz w:val="15"/>
              </w:rPr>
              <w:t xml:space="preserve">        items[i] = i;</w:t>
              <w:br/>
            </w:r>
            <w:r>
              <w:rPr>
                <w:rFonts w:ascii="Consolas" w:hAnsi="Consolas"/>
                <w:sz w:val="15"/>
              </w:rPr>
              <w:t xml:space="preserve">    }</w:t>
              <w:br/>
            </w:r>
            <w:r>
              <w:rPr>
                <w:rFonts w:ascii="Consolas" w:hAnsi="Consolas"/>
                <w:sz w:val="15"/>
              </w:rPr>
              <w:br/>
            </w:r>
            <w:r>
              <w:rPr>
                <w:rFonts w:ascii="Consolas" w:hAnsi="Consolas"/>
                <w:sz w:val="15"/>
              </w:rPr>
              <w:t xml:space="preserve">    for (int i = middle; i &lt; size; i++) {</w:t>
              <w:br/>
            </w:r>
            <w:r>
              <w:rPr>
                <w:rFonts w:ascii="Consolas" w:hAnsi="Consolas"/>
                <w:sz w:val="15"/>
              </w:rPr>
              <w:t xml:space="preserve">        items[i] = size - i;</w:t>
              <w:br/>
            </w:r>
            <w:r>
              <w:rPr>
                <w:rFonts w:ascii="Consolas" w:hAnsi="Consolas"/>
                <w:sz w:val="15"/>
              </w:rPr>
              <w:t xml:space="preserve">    }</w:t>
              <w:br/>
            </w:r>
            <w:r>
              <w:rPr>
                <w:rFonts w:ascii="Consolas" w:hAnsi="Consolas"/>
                <w:sz w:val="15"/>
              </w:rPr>
              <w:br/>
            </w:r>
            <w:r>
              <w:rPr>
                <w:rFonts w:ascii="Consolas" w:hAnsi="Consolas"/>
                <w:sz w:val="15"/>
              </w:rPr>
              <w:t xml:space="preserve">    return items;</w:t>
              <w:br/>
            </w:r>
            <w:r>
              <w:rPr>
                <w:rFonts w:ascii="Consolas" w:hAnsi="Consolas"/>
                <w:sz w:val="15"/>
              </w:rPr>
              <w:t>}</w:t>
              <w:br/>
            </w:r>
            <w:r>
              <w:rPr>
                <w:rFonts w:ascii="Consolas" w:hAnsi="Consolas"/>
                <w:sz w:val="15"/>
              </w:rPr>
              <w:br/>
            </w:r>
            <w:r>
              <w:rPr>
                <w:rFonts w:ascii="Consolas" w:hAnsi="Consolas"/>
                <w:sz w:val="15"/>
              </w:rPr>
              <w:t>void printResult(</w:t>
              <w:br/>
            </w:r>
            <w:r>
              <w:rPr>
                <w:rFonts w:ascii="Consolas" w:hAnsi="Consolas"/>
                <w:sz w:val="15"/>
              </w:rPr>
              <w:t xml:space="preserve">    const std::string&amp; arrayType,</w:t>
              <w:br/>
            </w:r>
            <w:r>
              <w:rPr>
                <w:rFonts w:ascii="Consolas" w:hAnsi="Consolas"/>
                <w:sz w:val="15"/>
              </w:rPr>
              <w:t xml:space="preserve">    const std::vector&lt;int&gt;&amp; source</w:t>
              <w:br/>
            </w:r>
            <w:r>
              <w:rPr>
                <w:rFonts w:ascii="Consolas" w:hAnsi="Consolas"/>
                <w:sz w:val="15"/>
              </w:rPr>
              <w:t>)</w:t>
              <w:br/>
            </w:r>
            <w:r>
              <w:rPr>
                <w:rFonts w:ascii="Consolas" w:hAnsi="Consolas"/>
                <w:sz w:val="15"/>
              </w:rPr>
              <w:t>{</w:t>
              <w:br/>
            </w:r>
            <w:r>
              <w:rPr>
                <w:rFonts w:ascii="Consolas" w:hAnsi="Consolas"/>
                <w:sz w:val="15"/>
              </w:rPr>
              <w:t xml:space="preserve">    double shellTime = measureSort(source, 1);</w:t>
              <w:br/>
            </w:r>
            <w:r>
              <w:rPr>
                <w:rFonts w:ascii="Consolas" w:hAnsi="Consolas"/>
                <w:sz w:val="15"/>
              </w:rPr>
              <w:t xml:space="preserve">    double quickTime = measureSort(source, 2);</w:t>
              <w:br/>
            </w:r>
            <w:r>
              <w:rPr>
                <w:rFonts w:ascii="Consolas" w:hAnsi="Consolas"/>
                <w:sz w:val="15"/>
              </w:rPr>
              <w:t xml:space="preserve">    double qsortTime = measureSort(source, 3);</w:t>
              <w:br/>
            </w:r>
            <w:r>
              <w:rPr>
                <w:rFonts w:ascii="Consolas" w:hAnsi="Consolas"/>
                <w:sz w:val="15"/>
              </w:rPr>
              <w:br/>
            </w:r>
            <w:r>
              <w:rPr>
                <w:rFonts w:ascii="Consolas" w:hAnsi="Consolas"/>
                <w:sz w:val="15"/>
              </w:rPr>
              <w:t xml:space="preserve">    std::cout</w:t>
              <w:br/>
            </w:r>
            <w:r>
              <w:rPr>
                <w:rFonts w:ascii="Consolas" w:hAnsi="Consolas"/>
                <w:sz w:val="15"/>
              </w:rPr>
              <w:t xml:space="preserve">        &lt;&lt; std::left &lt;&lt; std::setw(35) &lt;&lt; arrayType</w:t>
              <w:br/>
            </w:r>
            <w:r>
              <w:rPr>
                <w:rFonts w:ascii="Consolas" w:hAnsi="Consolas"/>
                <w:sz w:val="15"/>
              </w:rPr>
              <w:t xml:space="preserve">        &lt;&lt; std::right &lt;&lt; std::setw(15) &lt;&lt; shellTime</w:t>
              <w:br/>
            </w:r>
            <w:r>
              <w:rPr>
                <w:rFonts w:ascii="Consolas" w:hAnsi="Consolas"/>
                <w:sz w:val="15"/>
              </w:rPr>
              <w:t xml:space="preserve">        &lt;&lt; std::setw(18) &lt;&lt; quickTime</w:t>
              <w:br/>
            </w:r>
            <w:r>
              <w:rPr>
                <w:rFonts w:ascii="Consolas" w:hAnsi="Consolas"/>
                <w:sz w:val="15"/>
              </w:rPr>
              <w:t xml:space="preserve">        &lt;&lt; std::setw(15) &lt;&lt; qsortTime</w:t>
              <w:br/>
            </w:r>
            <w:r>
              <w:rPr>
                <w:rFonts w:ascii="Consolas" w:hAnsi="Consolas"/>
                <w:sz w:val="15"/>
              </w:rPr>
              <w:t xml:space="preserve">        &lt;&lt; '\n';</w:t>
              <w:br/>
            </w:r>
            <w:r>
              <w:rPr>
                <w:rFonts w:ascii="Consolas" w:hAnsi="Consolas"/>
                <w:sz w:val="15"/>
              </w:rPr>
              <w:t>}</w:t>
              <w:br/>
            </w:r>
            <w:r>
              <w:rPr>
                <w:rFonts w:ascii="Consolas" w:hAnsi="Consolas"/>
                <w:sz w:val="15"/>
              </w:rPr>
              <w:br/>
            </w:r>
            <w:r>
              <w:rPr>
                <w:rFonts w:ascii="Consolas" w:hAnsi="Consolas"/>
                <w:sz w:val="15"/>
              </w:rPr>
              <w:t>int main()</w:t>
              <w:br/>
            </w:r>
            <w:r>
              <w:rPr>
                <w:rFonts w:ascii="Consolas" w:hAnsi="Consolas"/>
                <w:sz w:val="15"/>
              </w:rPr>
              <w:t>{</w:t>
              <w:br/>
            </w:r>
            <w:r>
              <w:rPr>
                <w:rFonts w:ascii="Consolas" w:hAnsi="Consolas"/>
                <w:sz w:val="15"/>
              </w:rPr>
              <w:t xml:space="preserve">    SetConsoleCP(CP_UTF8);</w:t>
              <w:br/>
            </w:r>
            <w:r>
              <w:rPr>
                <w:rFonts w:ascii="Consolas" w:hAnsi="Consolas"/>
                <w:sz w:val="15"/>
              </w:rPr>
              <w:t xml:space="preserve">    SetConsoleOutputCP(CP_UTF8);</w:t>
              <w:br/>
            </w:r>
            <w:r>
              <w:rPr>
                <w:rFonts w:ascii="Consolas" w:hAnsi="Consolas"/>
                <w:sz w:val="15"/>
              </w:rPr>
              <w:t xml:space="preserve">    setlocale(LC_ALL, ".UTF-8");</w:t>
              <w:br/>
            </w:r>
            <w:r>
              <w:rPr>
                <w:rFonts w:ascii="Consolas" w:hAnsi="Consolas"/>
                <w:sz w:val="15"/>
              </w:rPr>
              <w:br/>
            </w:r>
            <w:r>
              <w:rPr>
                <w:rFonts w:ascii="Consolas" w:hAnsi="Consolas"/>
                <w:sz w:val="15"/>
              </w:rPr>
              <w:t xml:space="preserve">    std::srand(static_cast&lt;unsigned int&gt;(std::time(nullptr)));</w:t>
              <w:br/>
            </w:r>
            <w:r>
              <w:rPr>
                <w:rFonts w:ascii="Consolas" w:hAnsi="Consolas"/>
                <w:sz w:val="15"/>
              </w:rPr>
              <w:br/>
            </w:r>
            <w:r>
              <w:rPr>
                <w:rFonts w:ascii="Consolas" w:hAnsi="Consolas"/>
                <w:sz w:val="15"/>
              </w:rPr>
              <w:t xml:space="preserve">    int size;</w:t>
              <w:br/>
            </w:r>
            <w:r>
              <w:rPr>
                <w:rFonts w:ascii="Consolas" w:hAnsi="Consolas"/>
                <w:sz w:val="15"/>
              </w:rPr>
              <w:br/>
            </w:r>
            <w:r>
              <w:rPr>
                <w:rFonts w:ascii="Consolas" w:hAnsi="Consolas"/>
                <w:sz w:val="15"/>
              </w:rPr>
              <w:t xml:space="preserve">    std::cout &lt;&lt; "Введите размер массива: ";</w:t>
              <w:br/>
            </w:r>
            <w:r>
              <w:rPr>
                <w:rFonts w:ascii="Consolas" w:hAnsi="Consolas"/>
                <w:sz w:val="15"/>
              </w:rPr>
              <w:t xml:space="preserve">    std::cin &gt;&gt; size;</w:t>
              <w:br/>
            </w:r>
            <w:r>
              <w:rPr>
                <w:rFonts w:ascii="Consolas" w:hAnsi="Consolas"/>
                <w:sz w:val="15"/>
              </w:rPr>
              <w:br/>
            </w:r>
            <w:r>
              <w:rPr>
                <w:rFonts w:ascii="Consolas" w:hAnsi="Consolas"/>
                <w:sz w:val="15"/>
              </w:rPr>
              <w:t xml:space="preserve">    if (size &lt; 1 || size &gt; 100000) {</w:t>
              <w:br/>
            </w:r>
            <w:r>
              <w:rPr>
                <w:rFonts w:ascii="Consolas" w:hAnsi="Consolas"/>
                <w:sz w:val="15"/>
              </w:rPr>
              <w:t xml:space="preserve">        std::cout &lt;&lt; "Размер должен быть от 1 до 100000.\n";</w:t>
              <w:br/>
            </w:r>
            <w:r>
              <w:rPr>
                <w:rFonts w:ascii="Consolas" w:hAnsi="Consolas"/>
                <w:sz w:val="15"/>
              </w:rPr>
              <w:t xml:space="preserve">        return 1;</w:t>
              <w:br/>
            </w:r>
            <w:r>
              <w:rPr>
                <w:rFonts w:ascii="Consolas" w:hAnsi="Consolas"/>
                <w:sz w:val="15"/>
              </w:rPr>
              <w:t xml:space="preserve">    }</w:t>
              <w:br/>
            </w:r>
            <w:r>
              <w:rPr>
                <w:rFonts w:ascii="Consolas" w:hAnsi="Consolas"/>
                <w:sz w:val="15"/>
              </w:rPr>
              <w:br/>
            </w:r>
            <w:r>
              <w:rPr>
                <w:rFonts w:ascii="Consolas" w:hAnsi="Consolas"/>
                <w:sz w:val="15"/>
              </w:rPr>
              <w:t xml:space="preserve">    std::vector&lt;int&gt; randomArray = createRandomArray(size);</w:t>
              <w:br/>
            </w:r>
            <w:r>
              <w:rPr>
                <w:rFonts w:ascii="Consolas" w:hAnsi="Consolas"/>
                <w:sz w:val="15"/>
              </w:rPr>
              <w:t xml:space="preserve">    std::vector&lt;int&gt; ascendingArray = createAscendingArray(size);</w:t>
              <w:br/>
            </w:r>
            <w:r>
              <w:rPr>
                <w:rFonts w:ascii="Consolas" w:hAnsi="Consolas"/>
                <w:sz w:val="15"/>
              </w:rPr>
              <w:t xml:space="preserve">    std::vector&lt;int&gt; descendingArray = createDescendingArray(size);</w:t>
              <w:br/>
            </w:r>
            <w:r>
              <w:rPr>
                <w:rFonts w:ascii="Consolas" w:hAnsi="Consolas"/>
                <w:sz w:val="15"/>
              </w:rPr>
              <w:t xml:space="preserve">    std::vector&lt;int&gt; combinedArray = createCombinedArray(size);</w:t>
              <w:br/>
            </w:r>
            <w:r>
              <w:rPr>
                <w:rFonts w:ascii="Consolas" w:hAnsi="Consolas"/>
                <w:sz w:val="15"/>
              </w:rPr>
              <w:br/>
            </w:r>
            <w:r>
              <w:rPr>
                <w:rFonts w:ascii="Consolas" w:hAnsi="Consolas"/>
                <w:sz w:val="15"/>
              </w:rPr>
              <w:t xml:space="preserve">    std::cout &lt;&lt; "\nРазмер массива: " &lt;&lt; size &lt;&lt; "\n";</w:t>
              <w:br/>
            </w:r>
            <w:r>
              <w:rPr>
                <w:rFonts w:ascii="Consolas" w:hAnsi="Consolas"/>
                <w:sz w:val="15"/>
              </w:rPr>
              <w:t xml:space="preserve">    std::cout &lt;&lt; "Время указано в секундах.\n\n";</w:t>
              <w:br/>
            </w:r>
            <w:r>
              <w:rPr>
                <w:rFonts w:ascii="Consolas" w:hAnsi="Consolas"/>
                <w:sz w:val="15"/>
              </w:rPr>
              <w:br/>
            </w:r>
            <w:r>
              <w:rPr>
                <w:rFonts w:ascii="Consolas" w:hAnsi="Consolas"/>
                <w:sz w:val="15"/>
              </w:rPr>
              <w:t xml:space="preserve">    std::cout</w:t>
              <w:br/>
            </w:r>
            <w:r>
              <w:rPr>
                <w:rFonts w:ascii="Consolas" w:hAnsi="Consolas"/>
                <w:sz w:val="15"/>
              </w:rPr>
              <w:t xml:space="preserve">        &lt;&lt; std::left &lt;&lt; std::setw(35) &lt;&lt; "Набор данных"</w:t>
              <w:br/>
            </w:r>
            <w:r>
              <w:rPr>
                <w:rFonts w:ascii="Consolas" w:hAnsi="Consolas"/>
                <w:sz w:val="15"/>
              </w:rPr>
              <w:t xml:space="preserve">        &lt;&lt; std::right &lt;&lt; std::setw(15) &lt;&lt; "Шелл"</w:t>
              <w:br/>
            </w:r>
            <w:r>
              <w:rPr>
                <w:rFonts w:ascii="Consolas" w:hAnsi="Consolas"/>
                <w:sz w:val="15"/>
              </w:rPr>
              <w:t xml:space="preserve">        &lt;&lt; std::setw(18) &lt;&lt; "Быстрая"</w:t>
              <w:br/>
            </w:r>
            <w:r>
              <w:rPr>
                <w:rFonts w:ascii="Consolas" w:hAnsi="Consolas"/>
                <w:sz w:val="15"/>
              </w:rPr>
              <w:t xml:space="preserve">        &lt;&lt; std::setw(15) &lt;&lt; "qsort"</w:t>
              <w:br/>
            </w:r>
            <w:r>
              <w:rPr>
                <w:rFonts w:ascii="Consolas" w:hAnsi="Consolas"/>
                <w:sz w:val="15"/>
              </w:rPr>
              <w:t xml:space="preserve">        &lt;&lt; '\n';</w:t>
              <w:br/>
            </w:r>
            <w:r>
              <w:rPr>
                <w:rFonts w:ascii="Consolas" w:hAnsi="Consolas"/>
                <w:sz w:val="15"/>
              </w:rPr>
              <w:br/>
            </w:r>
            <w:r>
              <w:rPr>
                <w:rFonts w:ascii="Consolas" w:hAnsi="Consolas"/>
                <w:sz w:val="15"/>
              </w:rPr>
              <w:t xml:space="preserve">    std::cout &lt;&lt; std::string(83, '-') &lt;&lt; '\n';</w:t>
              <w:br/>
            </w:r>
            <w:r>
              <w:rPr>
                <w:rFonts w:ascii="Consolas" w:hAnsi="Consolas"/>
                <w:sz w:val="15"/>
              </w:rPr>
              <w:br/>
            </w:r>
            <w:r>
              <w:rPr>
                <w:rFonts w:ascii="Consolas" w:hAnsi="Consolas"/>
                <w:sz w:val="15"/>
              </w:rPr>
              <w:t xml:space="preserve">    std::cout &lt;&lt; std::fixed &lt;&lt; std::setprecision(6);</w:t>
              <w:br/>
            </w:r>
            <w:r>
              <w:rPr>
                <w:rFonts w:ascii="Consolas" w:hAnsi="Consolas"/>
                <w:sz w:val="15"/>
              </w:rPr>
              <w:br/>
            </w:r>
            <w:r>
              <w:rPr>
                <w:rFonts w:ascii="Consolas" w:hAnsi="Consolas"/>
                <w:sz w:val="15"/>
              </w:rPr>
              <w:t xml:space="preserve">    printResult("Случайные значения", randomArray);</w:t>
              <w:br/>
            </w:r>
            <w:r>
              <w:rPr>
                <w:rFonts w:ascii="Consolas" w:hAnsi="Consolas"/>
                <w:sz w:val="15"/>
              </w:rPr>
              <w:t xml:space="preserve">    printResult("Возрастающая последовательность", ascendingArray);</w:t>
              <w:br/>
            </w:r>
            <w:r>
              <w:rPr>
                <w:rFonts w:ascii="Consolas" w:hAnsi="Consolas"/>
                <w:sz w:val="15"/>
              </w:rPr>
              <w:t xml:space="preserve">    printResult("Убывающая последовательность", descendingArray);</w:t>
              <w:br/>
            </w:r>
            <w:r>
              <w:rPr>
                <w:rFonts w:ascii="Consolas" w:hAnsi="Consolas"/>
                <w:sz w:val="15"/>
              </w:rPr>
              <w:t xml:space="preserve">    printResult("Половина возрастает, половина убывает", combinedArray);</w:t>
              <w:br/>
            </w:r>
            <w:r>
              <w:rPr>
                <w:rFonts w:ascii="Consolas" w:hAnsi="Consolas"/>
                <w:sz w:val="15"/>
              </w:rPr>
              <w:br/>
            </w:r>
            <w:r>
              <w:rPr>
                <w:rFonts w:ascii="Consolas" w:hAnsi="Consolas"/>
                <w:sz w:val="15"/>
              </w:rPr>
              <w:t xml:space="preserve">    return 0;</w:t>
              <w:br/>
            </w:r>
            <w:r>
              <w:rPr>
                <w:rFonts w:ascii="Consolas" w:hAnsi="Consolas"/>
                <w:sz w:val="15"/>
              </w:rPr>
              <w:t>}</w:t>
            </w:r>
          </w:p>
        </w:tc>
      </w:tr>
    </w:tbl>
    <w:p>
      <w:pPr>
        <w:spacing w:after="40"/>
      </w:pPr>
    </w:p>
    <w:p>
      <w:r>
        <w:br w:type="page"/>
      </w:r>
    </w:p>
    <w:p>
      <w:pPr>
        <w:spacing w:before="0" w:after="160" w:line="276" w:lineRule="auto"/>
        <w:jc w:val="center"/>
        <w:keepNext w:val="1"/>
      </w:pPr>
      <w:r>
        <w:rPr>
          <w:rFonts w:ascii="Times New Roman" w:hAnsi="Times New Roman"/>
          <w:b w:val="0"/>
          <w:i w:val="0"/>
          <w:sz w:val="24"/>
        </w:rPr>
        <w:t>Таблица 2 — Результаты сортировки массива из 30 000 элементов</w:t>
      </w:r>
    </w:p>
    <w:tbl>
      <w:tblPr>
        <w:tblStyle w:val="TableGrid"/>
        <w:tblW w:type="auto" w:w="0"/>
        <w:jc w:val="center"/>
        <w:tblLayout w:type="fixed"/>
        <w:tblLook w:firstColumn="1" w:firstRow="1" w:lastColumn="0" w:lastRow="0" w:noHBand="0" w:noVBand="1" w:val="04A0"/>
      </w:tblPr>
      <w:tblGrid>
        <w:gridCol w:w="2339"/>
        <w:gridCol w:w="2339"/>
        <w:gridCol w:w="2339"/>
        <w:gridCol w:w="2339"/>
      </w:tblGrid>
      <w:tr>
        <w:trPr>
          <w:tblHeader w:val="true"/>
        </w:trPr>
        <w:tc>
          <w:tcPr>
            <w:tcW w:type="dxa" w:w="4195"/>
            <w:shd w:fill="D9EAF7"/>
            <w:tcMar>
              <w:top w:w="80" w:type="dxa"/>
              <w:start w:w="80" w:type="dxa"/>
              <w:bottom w:w="80" w:type="dxa"/>
              <w:end w:w="80" w:type="dxa"/>
            </w:tcMar>
            <w:vAlign w:val="center"/>
          </w:tcPr>
          <w:p>
            <w:pPr>
              <w:jc w:val="center"/>
            </w:pPr>
            <w:r>
              <w:rPr>
                <w:rFonts w:ascii="Times New Roman" w:hAnsi="Times New Roman"/>
                <w:b/>
                <w:sz w:val="22"/>
              </w:rPr>
              <w:t>Набор данных</w:t>
            </w:r>
          </w:p>
        </w:tc>
        <w:tc>
          <w:tcPr>
            <w:tcW w:type="dxa" w:w="1361"/>
            <w:shd w:fill="D9EAF7"/>
            <w:tcMar>
              <w:top w:w="80" w:type="dxa"/>
              <w:start w:w="80" w:type="dxa"/>
              <w:bottom w:w="80" w:type="dxa"/>
              <w:end w:w="80" w:type="dxa"/>
            </w:tcMar>
            <w:vAlign w:val="center"/>
          </w:tcPr>
          <w:p>
            <w:pPr>
              <w:jc w:val="center"/>
            </w:pPr>
            <w:r>
              <w:rPr>
                <w:rFonts w:ascii="Times New Roman" w:hAnsi="Times New Roman"/>
                <w:b/>
                <w:sz w:val="22"/>
              </w:rPr>
              <w:t>Шелл, с</w:t>
            </w:r>
          </w:p>
        </w:tc>
        <w:tc>
          <w:tcPr>
            <w:tcW w:type="dxa" w:w="1531"/>
            <w:shd w:fill="D9EAF7"/>
            <w:tcMar>
              <w:top w:w="80" w:type="dxa"/>
              <w:start w:w="80" w:type="dxa"/>
              <w:bottom w:w="80" w:type="dxa"/>
              <w:end w:w="80" w:type="dxa"/>
            </w:tcMar>
            <w:vAlign w:val="center"/>
          </w:tcPr>
          <w:p>
            <w:pPr>
              <w:jc w:val="center"/>
            </w:pPr>
            <w:r>
              <w:rPr>
                <w:rFonts w:ascii="Times New Roman" w:hAnsi="Times New Roman"/>
                <w:b/>
                <w:sz w:val="22"/>
              </w:rPr>
              <w:t>Быстрая, с</w:t>
            </w:r>
          </w:p>
        </w:tc>
        <w:tc>
          <w:tcPr>
            <w:tcW w:type="dxa" w:w="1361"/>
            <w:shd w:fill="D9EAF7"/>
            <w:tcMar>
              <w:top w:w="80" w:type="dxa"/>
              <w:start w:w="80" w:type="dxa"/>
              <w:bottom w:w="80" w:type="dxa"/>
              <w:end w:w="80" w:type="dxa"/>
            </w:tcMar>
            <w:vAlign w:val="center"/>
          </w:tcPr>
          <w:p>
            <w:pPr>
              <w:jc w:val="center"/>
            </w:pPr>
            <w:r>
              <w:rPr>
                <w:rFonts w:ascii="Times New Roman" w:hAnsi="Times New Roman"/>
                <w:b/>
                <w:sz w:val="22"/>
              </w:rPr>
              <w:t>qsort, с</w:t>
            </w:r>
          </w:p>
        </w:tc>
      </w:tr>
      <w:tr>
        <w:tc>
          <w:tcPr>
            <w:tcW w:type="dxa" w:w="4195"/>
            <w:tcMar>
              <w:top w:w="80" w:type="dxa"/>
              <w:start w:w="80" w:type="dxa"/>
              <w:bottom w:w="80" w:type="dxa"/>
              <w:end w:w="80" w:type="dxa"/>
            </w:tcMar>
            <w:vAlign w:val="center"/>
          </w:tcPr>
          <w:p>
            <w:pPr>
              <w:jc w:val="center"/>
            </w:pPr>
            <w:r>
              <w:rPr>
                <w:rFonts w:ascii="Times New Roman" w:hAnsi="Times New Roman"/>
                <w:sz w:val="21"/>
              </w:rPr>
              <w:t>Случайные значения</w:t>
            </w:r>
          </w:p>
        </w:tc>
        <w:tc>
          <w:tcPr>
            <w:tcW w:type="dxa" w:w="1361"/>
            <w:tcMar>
              <w:top w:w="80" w:type="dxa"/>
              <w:start w:w="80" w:type="dxa"/>
              <w:bottom w:w="80" w:type="dxa"/>
              <w:end w:w="80" w:type="dxa"/>
            </w:tcMar>
            <w:vAlign w:val="center"/>
          </w:tcPr>
          <w:p>
            <w:pPr>
              <w:jc w:val="center"/>
            </w:pPr>
            <w:r>
              <w:rPr>
                <w:rFonts w:ascii="Times New Roman" w:hAnsi="Times New Roman"/>
                <w:sz w:val="21"/>
              </w:rPr>
              <w:t>0,008</w:t>
            </w:r>
          </w:p>
        </w:tc>
        <w:tc>
          <w:tcPr>
            <w:tcW w:type="dxa" w:w="1531"/>
            <w:tcMar>
              <w:top w:w="80" w:type="dxa"/>
              <w:start w:w="80" w:type="dxa"/>
              <w:bottom w:w="80" w:type="dxa"/>
              <w:end w:w="80" w:type="dxa"/>
            </w:tcMar>
            <w:vAlign w:val="center"/>
          </w:tcPr>
          <w:p>
            <w:pPr>
              <w:jc w:val="center"/>
            </w:pPr>
            <w:r>
              <w:rPr>
                <w:rFonts w:ascii="Times New Roman" w:hAnsi="Times New Roman"/>
                <w:sz w:val="21"/>
              </w:rPr>
              <w:t>0,002</w:t>
            </w:r>
          </w:p>
        </w:tc>
        <w:tc>
          <w:tcPr>
            <w:tcW w:type="dxa" w:w="1361"/>
            <w:tcMar>
              <w:top w:w="80" w:type="dxa"/>
              <w:start w:w="80" w:type="dxa"/>
              <w:bottom w:w="80" w:type="dxa"/>
              <w:end w:w="80" w:type="dxa"/>
            </w:tcMar>
            <w:vAlign w:val="center"/>
          </w:tcPr>
          <w:p>
            <w:pPr>
              <w:jc w:val="center"/>
            </w:pPr>
            <w:r>
              <w:rPr>
                <w:rFonts w:ascii="Times New Roman" w:hAnsi="Times New Roman"/>
                <w:sz w:val="21"/>
              </w:rPr>
              <w:t>0,002</w:t>
            </w:r>
          </w:p>
        </w:tc>
      </w:tr>
      <w:tr>
        <w:tc>
          <w:tcPr>
            <w:tcW w:type="dxa" w:w="4195"/>
            <w:tcMar>
              <w:top w:w="80" w:type="dxa"/>
              <w:start w:w="80" w:type="dxa"/>
              <w:bottom w:w="80" w:type="dxa"/>
              <w:end w:w="80" w:type="dxa"/>
            </w:tcMar>
            <w:vAlign w:val="center"/>
          </w:tcPr>
          <w:p>
            <w:pPr>
              <w:jc w:val="center"/>
            </w:pPr>
            <w:r>
              <w:rPr>
                <w:rFonts w:ascii="Times New Roman" w:hAnsi="Times New Roman"/>
                <w:sz w:val="21"/>
              </w:rPr>
              <w:t>Возрастающая последовательность</w:t>
            </w:r>
          </w:p>
        </w:tc>
        <w:tc>
          <w:tcPr>
            <w:tcW w:type="dxa" w:w="1361"/>
            <w:tcMar>
              <w:top w:w="80" w:type="dxa"/>
              <w:start w:w="80" w:type="dxa"/>
              <w:bottom w:w="80" w:type="dxa"/>
              <w:end w:w="80" w:type="dxa"/>
            </w:tcMar>
            <w:vAlign w:val="center"/>
          </w:tcPr>
          <w:p>
            <w:pPr>
              <w:jc w:val="center"/>
            </w:pPr>
            <w:r>
              <w:rPr>
                <w:rFonts w:ascii="Times New Roman" w:hAnsi="Times New Roman"/>
                <w:sz w:val="21"/>
              </w:rPr>
              <w:t>0,000</w:t>
            </w:r>
          </w:p>
        </w:tc>
        <w:tc>
          <w:tcPr>
            <w:tcW w:type="dxa" w:w="1531"/>
            <w:tcMar>
              <w:top w:w="80" w:type="dxa"/>
              <w:start w:w="80" w:type="dxa"/>
              <w:bottom w:w="80" w:type="dxa"/>
              <w:end w:w="80" w:type="dxa"/>
            </w:tcMar>
            <w:vAlign w:val="center"/>
          </w:tcPr>
          <w:p>
            <w:pPr>
              <w:jc w:val="center"/>
            </w:pPr>
            <w:r>
              <w:rPr>
                <w:rFonts w:ascii="Times New Roman" w:hAnsi="Times New Roman"/>
                <w:sz w:val="21"/>
              </w:rPr>
              <w:t>0,000</w:t>
            </w:r>
          </w:p>
        </w:tc>
        <w:tc>
          <w:tcPr>
            <w:tcW w:type="dxa" w:w="1361"/>
            <w:tcMar>
              <w:top w:w="80" w:type="dxa"/>
              <w:start w:w="80" w:type="dxa"/>
              <w:bottom w:w="80" w:type="dxa"/>
              <w:end w:w="80" w:type="dxa"/>
            </w:tcMar>
            <w:vAlign w:val="center"/>
          </w:tcPr>
          <w:p>
            <w:pPr>
              <w:jc w:val="center"/>
            </w:pPr>
            <w:r>
              <w:rPr>
                <w:rFonts w:ascii="Times New Roman" w:hAnsi="Times New Roman"/>
                <w:sz w:val="21"/>
              </w:rPr>
              <w:t>0,000</w:t>
            </w:r>
          </w:p>
        </w:tc>
      </w:tr>
      <w:tr>
        <w:tc>
          <w:tcPr>
            <w:tcW w:type="dxa" w:w="4195"/>
            <w:tcMar>
              <w:top w:w="80" w:type="dxa"/>
              <w:start w:w="80" w:type="dxa"/>
              <w:bottom w:w="80" w:type="dxa"/>
              <w:end w:w="80" w:type="dxa"/>
            </w:tcMar>
            <w:vAlign w:val="center"/>
          </w:tcPr>
          <w:p>
            <w:pPr>
              <w:jc w:val="center"/>
            </w:pPr>
            <w:r>
              <w:rPr>
                <w:rFonts w:ascii="Times New Roman" w:hAnsi="Times New Roman"/>
                <w:sz w:val="21"/>
              </w:rPr>
              <w:t>Убывающая последовательность</w:t>
            </w:r>
          </w:p>
        </w:tc>
        <w:tc>
          <w:tcPr>
            <w:tcW w:type="dxa" w:w="1361"/>
            <w:tcMar>
              <w:top w:w="80" w:type="dxa"/>
              <w:start w:w="80" w:type="dxa"/>
              <w:bottom w:w="80" w:type="dxa"/>
              <w:end w:w="80" w:type="dxa"/>
            </w:tcMar>
            <w:vAlign w:val="center"/>
          </w:tcPr>
          <w:p>
            <w:pPr>
              <w:jc w:val="center"/>
            </w:pPr>
            <w:r>
              <w:rPr>
                <w:rFonts w:ascii="Times New Roman" w:hAnsi="Times New Roman"/>
                <w:sz w:val="21"/>
              </w:rPr>
              <w:t>0,015</w:t>
            </w:r>
          </w:p>
        </w:tc>
        <w:tc>
          <w:tcPr>
            <w:tcW w:type="dxa" w:w="1531"/>
            <w:tcMar>
              <w:top w:w="80" w:type="dxa"/>
              <w:start w:w="80" w:type="dxa"/>
              <w:bottom w:w="80" w:type="dxa"/>
              <w:end w:w="80" w:type="dxa"/>
            </w:tcMar>
            <w:vAlign w:val="center"/>
          </w:tcPr>
          <w:p>
            <w:pPr>
              <w:jc w:val="center"/>
            </w:pPr>
            <w:r>
              <w:rPr>
                <w:rFonts w:ascii="Times New Roman" w:hAnsi="Times New Roman"/>
                <w:sz w:val="21"/>
              </w:rPr>
              <w:t>0,000</w:t>
            </w:r>
          </w:p>
        </w:tc>
        <w:tc>
          <w:tcPr>
            <w:tcW w:type="dxa" w:w="1361"/>
            <w:tcMar>
              <w:top w:w="80" w:type="dxa"/>
              <w:start w:w="80" w:type="dxa"/>
              <w:bottom w:w="80" w:type="dxa"/>
              <w:end w:w="80" w:type="dxa"/>
            </w:tcMar>
            <w:vAlign w:val="center"/>
          </w:tcPr>
          <w:p>
            <w:pPr>
              <w:jc w:val="center"/>
            </w:pPr>
            <w:r>
              <w:rPr>
                <w:rFonts w:ascii="Times New Roman" w:hAnsi="Times New Roman"/>
                <w:sz w:val="21"/>
              </w:rPr>
              <w:t>0,001</w:t>
            </w:r>
          </w:p>
        </w:tc>
      </w:tr>
      <w:tr>
        <w:tc>
          <w:tcPr>
            <w:tcW w:type="dxa" w:w="4195"/>
            <w:tcMar>
              <w:top w:w="80" w:type="dxa"/>
              <w:start w:w="80" w:type="dxa"/>
              <w:bottom w:w="80" w:type="dxa"/>
              <w:end w:w="80" w:type="dxa"/>
            </w:tcMar>
            <w:vAlign w:val="center"/>
          </w:tcPr>
          <w:p>
            <w:pPr>
              <w:jc w:val="center"/>
            </w:pPr>
            <w:r>
              <w:rPr>
                <w:rFonts w:ascii="Times New Roman" w:hAnsi="Times New Roman"/>
                <w:sz w:val="21"/>
              </w:rPr>
              <w:t>Половина возрастает, половина убывает</w:t>
            </w:r>
          </w:p>
        </w:tc>
        <w:tc>
          <w:tcPr>
            <w:tcW w:type="dxa" w:w="1361"/>
            <w:tcMar>
              <w:top w:w="80" w:type="dxa"/>
              <w:start w:w="80" w:type="dxa"/>
              <w:bottom w:w="80" w:type="dxa"/>
              <w:end w:w="80" w:type="dxa"/>
            </w:tcMar>
            <w:vAlign w:val="center"/>
          </w:tcPr>
          <w:p>
            <w:pPr>
              <w:jc w:val="center"/>
            </w:pPr>
            <w:r>
              <w:rPr>
                <w:rFonts w:ascii="Times New Roman" w:hAnsi="Times New Roman"/>
                <w:sz w:val="21"/>
              </w:rPr>
              <w:t>0,008</w:t>
            </w:r>
          </w:p>
        </w:tc>
        <w:tc>
          <w:tcPr>
            <w:tcW w:type="dxa" w:w="1531"/>
            <w:tcMar>
              <w:top w:w="80" w:type="dxa"/>
              <w:start w:w="80" w:type="dxa"/>
              <w:bottom w:w="80" w:type="dxa"/>
              <w:end w:w="80" w:type="dxa"/>
            </w:tcMar>
            <w:vAlign w:val="center"/>
          </w:tcPr>
          <w:p>
            <w:pPr>
              <w:jc w:val="center"/>
            </w:pPr>
            <w:r>
              <w:rPr>
                <w:rFonts w:ascii="Times New Roman" w:hAnsi="Times New Roman"/>
                <w:sz w:val="21"/>
              </w:rPr>
              <w:t>0,048</w:t>
            </w:r>
          </w:p>
        </w:tc>
        <w:tc>
          <w:tcPr>
            <w:tcW w:type="dxa" w:w="1361"/>
            <w:tcMar>
              <w:top w:w="80" w:type="dxa"/>
              <w:start w:w="80" w:type="dxa"/>
              <w:bottom w:w="80" w:type="dxa"/>
              <w:end w:w="80" w:type="dxa"/>
            </w:tcMar>
            <w:vAlign w:val="center"/>
          </w:tcPr>
          <w:p>
            <w:pPr>
              <w:jc w:val="center"/>
            </w:pPr>
            <w:r>
              <w:rPr>
                <w:rFonts w:ascii="Times New Roman" w:hAnsi="Times New Roman"/>
                <w:sz w:val="21"/>
              </w:rPr>
              <w:t>0,003</w:t>
            </w:r>
          </w:p>
        </w:tc>
      </w:tr>
    </w:tbl>
    <w:p>
      <w:pPr>
        <w:spacing w:after="40"/>
      </w:pPr>
    </w:p>
    <w:p>
      <w:pPr>
        <w:jc w:val="center"/>
      </w:pPr>
      <w:r>
        <w:drawing>
          <wp:inline xmlns:a="http://schemas.openxmlformats.org/drawingml/2006/main" xmlns:pic="http://schemas.openxmlformats.org/drawingml/2006/picture">
            <wp:extent cx="5832000" cy="2186159"/>
            <wp:docPr id="2" name="Picture 2"/>
            <wp:cNvGraphicFramePr>
              <a:graphicFrameLocks noChangeAspect="1"/>
            </wp:cNvGraphicFramePr>
            <a:graphic>
              <a:graphicData uri="http://schemas.openxmlformats.org/drawingml/2006/picture">
                <pic:pic>
                  <pic:nvPicPr>
                    <pic:cNvPr id="0" name="task2_result_crop.png"/>
                    <pic:cNvPicPr/>
                  </pic:nvPicPr>
                  <pic:blipFill>
                    <a:blip r:embed="rId10"/>
                    <a:stretch>
                      <a:fillRect/>
                    </a:stretch>
                  </pic:blipFill>
                  <pic:spPr>
                    <a:xfrm>
                      <a:off x="0" y="0"/>
                      <a:ext cx="5832000" cy="2186159"/>
                    </a:xfrm>
                    <a:prstGeom prst="rect"/>
                  </pic:spPr>
                </pic:pic>
              </a:graphicData>
            </a:graphic>
          </wp:inline>
        </w:drawing>
      </w:r>
    </w:p>
    <w:p>
      <w:pPr>
        <w:spacing w:before="0" w:after="160" w:line="276" w:lineRule="auto"/>
        <w:jc w:val="center"/>
        <w:keepNext w:val="1"/>
      </w:pPr>
      <w:r>
        <w:rPr>
          <w:rFonts w:ascii="Times New Roman" w:hAnsi="Times New Roman"/>
          <w:b w:val="0"/>
          <w:i w:val="0"/>
          <w:sz w:val="24"/>
        </w:rPr>
        <w:t>Рисунок 2 — Результат выполнения программы сравнения сортировок</w:t>
      </w:r>
    </w:p>
    <w:p>
      <w:pPr>
        <w:spacing w:before="0" w:after="120" w:line="276" w:lineRule="auto"/>
        <w:ind w:firstLine="709"/>
        <w:jc w:val="both"/>
      </w:pPr>
      <w:r>
        <w:rPr>
          <w:rFonts w:ascii="Times New Roman" w:hAnsi="Times New Roman"/>
          <w:b w:val="0"/>
          <w:i w:val="0"/>
          <w:sz w:val="28"/>
        </w:rPr>
        <w:t>На случайном и убывающем массивах быстрая сортировка и qsort показали меньшее время, чем сортировка Шелла. На уже упорядоченной последовательности все значения оказались ниже или на границе разрешения таймера. На комбинированном массиве данная реализация быстрой сортировки показала худший результат, что связано с особенностями выбора опорного элемента и структуры входных данных. Один запуск даёт ориентировочные значения; для статистически устойчивой оценки измерения следует повторять и усреднять.</w:t>
      </w:r>
    </w:p>
    <w:p>
      <w:pPr>
        <w:spacing w:before="160" w:after="160" w:line="276" w:lineRule="auto"/>
        <w:jc w:val="center"/>
        <w:keepNext w:val="1"/>
      </w:pPr>
      <w:r>
        <w:rPr>
          <w:rFonts w:ascii="Times New Roman" w:hAnsi="Times New Roman"/>
          <w:b/>
          <w:i w:val="0"/>
          <w:sz w:val="32"/>
        </w:rPr>
        <w:t>Вывод</w:t>
      </w:r>
    </w:p>
    <w:p>
      <w:pPr>
        <w:spacing w:before="0" w:after="120" w:line="276" w:lineRule="auto"/>
        <w:ind w:firstLine="709"/>
        <w:jc w:val="both"/>
      </w:pPr>
      <w:r>
        <w:rPr>
          <w:rFonts w:ascii="Times New Roman" w:hAnsi="Times New Roman"/>
          <w:b w:val="0"/>
          <w:i w:val="0"/>
          <w:sz w:val="28"/>
        </w:rPr>
        <w:t>В ходе работы были исследованы средства библиотеки time.h для измерения процессорного времени. Для классического алгоритма перемножения квадратных матриц подтверждена сложность O(n³): рост размера входных данных резко увеличивает время выполнения. Для трёх алгоритмов сортировки установлено, что скорость зависит не только от размера массива, но и от порядка расположения элементов. Быстрая сортировка и qsort в большинстве проведённых испытаний превзошли сортировку Шелла, однако конкретная реализация быстрой сортировки чувствительна к структуре входных данных.</w:t>
      </w:r>
    </w:p>
    <w:sectPr w:rsidR="00FC693F" w:rsidRPr="0006063C" w:rsidSect="00034616">
      <w:pgSz w:w="11906" w:h="16838"/>
      <w:pgMar w:top="1134" w:right="850" w:bottom="1134" w:left="170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Отчет по лабораторной работе №2 — Оценка времени выполнения программ</dc:title>
  <dc:subject>Логика и ОА в ИЗ</dc:subject>
  <dc:creator>Перетрухин О. С.; Павлов А. Д.</dc:creator>
  <cp:keywords>time.h, clock, матрицы, сортировка, сложность алгоритмов</cp:keywords>
  <dc:description>generated by python-docx</dc:description>
  <cp:lastModifiedBy/>
  <cp:revision>1</cp:revision>
  <dcterms:created xsi:type="dcterms:W3CDTF">2013-12-23T23:15:00Z</dcterms:created>
  <dcterms:modified xsi:type="dcterms:W3CDTF">2013-12-23T23:15:00Z</dcterms:modified>
  <cp:category/>
</cp:coreProperties>
</file>